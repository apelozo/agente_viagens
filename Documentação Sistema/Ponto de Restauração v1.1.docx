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40"/>
        </w:rPr>
        <w:t>Ponto de restauração — App Viagens (v1.1)</w:t>
      </w:r>
    </w:p>
    <w:p/>
    <w:p>
      <w:r>
        <w:rPr>
          <w:b/>
        </w:rPr>
        <w:t>Tipo:</w:t>
      </w:r>
      <w:r>
        <w:t xml:space="preserve"> documento mestre (fonte única de verdade operacional para retomada do projeto)  </w:t>
      </w:r>
    </w:p>
    <w:p>
      <w:r>
        <w:rPr>
          <w:b/>
        </w:rPr>
        <w:t>Data de referência:</w:t>
      </w:r>
      <w:r>
        <w:t xml:space="preserve"> 15/04/2026  </w:t>
      </w:r>
    </w:p>
    <w:p>
      <w:r>
        <w:rPr>
          <w:b/>
        </w:rPr>
        <w:t>Relação com versões anteriores:</w:t>
      </w:r>
      <w:r>
        <w:t xml:space="preserve"> sucessor do arquivo </w:t>
      </w:r>
      <w:r>
        <w:rPr>
          <w:rFonts w:ascii="Consolas" w:hAnsi="Consolas"/>
          <w:sz w:val="18"/>
        </w:rPr>
        <w:t>Ponto de Restauração v1.0.doc</w:t>
      </w:r>
      <w:r>
        <w:t xml:space="preserve"> (mesma pasta); a </w:t>
      </w:r>
      <w:r>
        <w:rPr>
          <w:b/>
        </w:rPr>
        <w:t>v1.1</w:t>
      </w:r>
      <w:r>
        <w:t xml:space="preserve"> incorpora o estado do código e da documentação técnica atual (</w:t>
      </w:r>
      <w:r>
        <w:rPr>
          <w:rFonts w:ascii="Consolas" w:hAnsi="Consolas"/>
          <w:sz w:val="18"/>
        </w:rPr>
        <w:t>DOCUMENTACAO_ATUAL.md</w:t>
      </w:r>
      <w:r>
        <w:t xml:space="preserve">, </w:t>
      </w:r>
      <w:r>
        <w:rPr>
          <w:rFonts w:ascii="Consolas" w:hAnsi="Consolas"/>
          <w:sz w:val="18"/>
        </w:rPr>
        <w:t>README.md</w:t>
      </w:r>
      <w:r>
        <w:t xml:space="preserve">, </w:t>
      </w:r>
      <w:r>
        <w:rPr>
          <w:rFonts w:ascii="Consolas" w:hAnsi="Consolas"/>
          <w:sz w:val="18"/>
        </w:rPr>
        <w:t>PLANO_EVOLUCAO_V2.md</w:t>
      </w:r>
      <w:r>
        <w:t xml:space="preserve">) sem substituir o ficheiro </w:t>
      </w:r>
      <w:r>
        <w:rPr>
          <w:rFonts w:ascii="Consolas" w:hAnsi="Consolas"/>
          <w:sz w:val="18"/>
        </w:rPr>
        <w:t>.doc</w:t>
      </w:r>
      <w:r>
        <w:t xml:space="preserve"> original.</w:t>
      </w:r>
    </w:p>
    <w:p/>
    <w:p>
      <w:r>
        <w:rPr>
          <w:b/>
        </w:rPr>
        <w:t>Âmbito:</w:t>
      </w:r>
      <w:r>
        <w:t xml:space="preserve"> apenas o que está implementado ou explicitamente descrito no repositório; especulações entram em </w:t>
      </w:r>
      <w:r>
        <w:rPr>
          <w:b/>
        </w:rPr>
        <w:t>§7 Lacunas</w:t>
      </w:r>
      <w:r>
        <w:t>.</w:t>
      </w:r>
    </w:p>
    <w:p/>
    <w:p/>
    <w:p/>
    <w:p>
      <w:pPr>
        <w:pStyle w:val="Heading1"/>
      </w:pPr>
      <w:r>
        <w:t>1) Regras de negócio</w:t>
      </w:r>
    </w:p>
    <w:p/>
    <w:p>
      <w:pPr>
        <w:pStyle w:val="Heading2"/>
      </w:pPr>
      <w:r>
        <w:t>1.1 Utilizadores e papéis</w:t>
      </w:r>
    </w:p>
    <w:p/>
    <w:p>
      <w:pPr>
        <w:pStyle w:val="ListBullet"/>
      </w:pPr>
      <w:r>
        <w:t xml:space="preserve">Cada registo em </w:t>
      </w:r>
      <w:r>
        <w:rPr>
          <w:rFonts w:ascii="Consolas" w:hAnsi="Consolas"/>
          <w:sz w:val="18"/>
        </w:rPr>
        <w:t>usuarios</w:t>
      </w:r>
      <w:r>
        <w:t xml:space="preserve"> tem </w:t>
      </w:r>
      <w:r>
        <w:rPr>
          <w:b/>
        </w:rPr>
        <w:t>`tipo`</w:t>
      </w:r>
      <w:r>
        <w:t xml:space="preserve">: </w:t>
      </w:r>
      <w:r>
        <w:rPr>
          <w:rFonts w:ascii="Consolas" w:hAnsi="Consolas"/>
          <w:sz w:val="18"/>
        </w:rPr>
        <w:t>Usuario</w:t>
      </w:r>
      <w:r>
        <w:t xml:space="preserve"> ou </w:t>
      </w:r>
      <w:r>
        <w:rPr>
          <w:rFonts w:ascii="Consolas" w:hAnsi="Consolas"/>
          <w:sz w:val="18"/>
        </w:rPr>
        <w:t>Agente de Viagem</w:t>
      </w:r>
      <w:r>
        <w:t xml:space="preserve"> (constraint SQL).</w:t>
      </w:r>
    </w:p>
    <w:p>
      <w:pPr>
        <w:pStyle w:val="ListBullet"/>
      </w:pPr>
      <w:r>
        <w:t xml:space="preserve">O </w:t>
      </w:r>
      <w:r>
        <w:rPr>
          <w:b/>
        </w:rPr>
        <w:t>`status`</w:t>
      </w:r>
      <w:r>
        <w:t xml:space="preserve"> da conta de utilizador admite: </w:t>
      </w:r>
      <w:r>
        <w:rPr>
          <w:rFonts w:ascii="Consolas" w:hAnsi="Consolas"/>
          <w:sz w:val="18"/>
        </w:rPr>
        <w:t>Ativa</w:t>
      </w:r>
      <w:r>
        <w:t xml:space="preserve">, </w:t>
      </w:r>
      <w:r>
        <w:rPr>
          <w:rFonts w:ascii="Consolas" w:hAnsi="Consolas"/>
          <w:sz w:val="18"/>
        </w:rPr>
        <w:t>Cancelada</w:t>
      </w:r>
      <w:r>
        <w:t xml:space="preserve">, </w:t>
      </w:r>
      <w:r>
        <w:rPr>
          <w:rFonts w:ascii="Consolas" w:hAnsi="Consolas"/>
          <w:sz w:val="18"/>
        </w:rPr>
        <w:t>Finalizada</w:t>
      </w:r>
      <w:r>
        <w:t xml:space="preserve"> (valor por defeito na criação: </w:t>
      </w:r>
      <w:r>
        <w:rPr>
          <w:rFonts w:ascii="Consolas" w:hAnsi="Consolas"/>
          <w:sz w:val="18"/>
        </w:rPr>
        <w:t>Ativa</w:t>
      </w:r>
      <w:r>
        <w:t xml:space="preserve"> no registo via API).</w:t>
      </w:r>
    </w:p>
    <w:p>
      <w:pPr>
        <w:pStyle w:val="ListBullet"/>
      </w:pPr>
      <w:r>
        <w:rPr>
          <w:b/>
        </w:rPr>
        <w:t>E-mail</w:t>
      </w:r>
      <w:r>
        <w:t xml:space="preserve"> é único no sistema.</w:t>
      </w:r>
    </w:p>
    <w:p>
      <w:pPr>
        <w:pStyle w:val="ListBullet"/>
      </w:pPr>
      <w:r>
        <w:rPr>
          <w:b/>
        </w:rPr>
        <w:t>Senha</w:t>
      </w:r>
      <w:r>
        <w:t xml:space="preserve"> é persistida apenas como hash (</w:t>
      </w:r>
      <w:r>
        <w:rPr>
          <w:rFonts w:ascii="Consolas" w:hAnsi="Consolas"/>
          <w:sz w:val="18"/>
        </w:rPr>
        <w:t>bcrypt</w:t>
      </w:r>
      <w:r>
        <w:t xml:space="preserve">); não é devolvida em respostas de API após registo (comportamento depende do </w:t>
      </w:r>
      <w:r>
        <w:rPr>
          <w:rFonts w:ascii="Consolas" w:hAnsi="Consolas"/>
          <w:sz w:val="18"/>
        </w:rPr>
        <w:t>userModel</w:t>
      </w:r>
      <w:r>
        <w:t>; o login devolve token + dados públicos do utilizador).</w:t>
      </w:r>
    </w:p>
    <w:p/>
    <w:p>
      <w:pPr>
        <w:pStyle w:val="Heading2"/>
      </w:pPr>
      <w:r>
        <w:t>1.2 Agente de viagem e clientes</w:t>
      </w:r>
    </w:p>
    <w:p/>
    <w:p>
      <w:pPr>
        <w:pStyle w:val="ListBullet"/>
      </w:pPr>
      <w:r>
        <w:t xml:space="preserve">A tabela </w:t>
      </w:r>
      <w:r>
        <w:rPr>
          <w:rFonts w:ascii="Consolas" w:hAnsi="Consolas"/>
          <w:sz w:val="18"/>
        </w:rPr>
        <w:t>agente_clientes</w:t>
      </w:r>
      <w:r>
        <w:t xml:space="preserve"> modela vínculos </w:t>
      </w:r>
      <w:r>
        <w:rPr>
          <w:b/>
        </w:rPr>
        <w:t>agente_id ↔ cliente_id</w:t>
      </w:r>
      <w:r>
        <w:t xml:space="preserve"> (chave composta).</w:t>
      </w:r>
    </w:p>
    <w:p>
      <w:pPr>
        <w:pStyle w:val="ListBullet"/>
      </w:pPr>
      <w:r>
        <w:rPr>
          <w:b/>
        </w:rPr>
        <w:t>Listagem de viagens</w:t>
      </w:r>
      <w:r>
        <w:t xml:space="preserve"> (</w:t>
      </w:r>
      <w:r>
        <w:rPr>
          <w:rFonts w:ascii="Consolas" w:hAnsi="Consolas"/>
          <w:sz w:val="18"/>
        </w:rPr>
        <w:t>listViagens</w:t>
      </w:r>
      <w:r>
        <w:t xml:space="preserve">):  </w:t>
      </w:r>
    </w:p>
    <w:p>
      <w:r>
        <w:t xml:space="preserve">  - </w:t>
      </w:r>
      <w:r>
        <w:rPr>
          <w:b/>
        </w:rPr>
        <w:t>Usuario:</w:t>
      </w:r>
      <w:r>
        <w:t xml:space="preserve"> apenas viagens com </w:t>
      </w:r>
      <w:r>
        <w:rPr>
          <w:rFonts w:ascii="Consolas" w:hAnsi="Consolas"/>
          <w:sz w:val="18"/>
        </w:rPr>
        <w:t>viagens.user_id = id</w:t>
      </w:r>
      <w:r>
        <w:t xml:space="preserve"> do utilizador autenticado.  </w:t>
      </w:r>
    </w:p>
    <w:p>
      <w:r>
        <w:t xml:space="preserve">  - </w:t>
      </w:r>
      <w:r>
        <w:rPr>
          <w:b/>
        </w:rPr>
        <w:t>Agente de Viagem:</w:t>
      </w:r>
      <w:r>
        <w:t xml:space="preserve"> viagens em que </w:t>
      </w:r>
      <w:r>
        <w:rPr>
          <w:rFonts w:ascii="Consolas" w:hAnsi="Consolas"/>
          <w:sz w:val="18"/>
        </w:rPr>
        <w:t>user_id</w:t>
      </w:r>
      <w:r>
        <w:t xml:space="preserve"> é o próprio agente </w:t>
      </w:r>
      <w:r>
        <w:rPr>
          <w:b/>
        </w:rPr>
        <w:t>ou</w:t>
      </w:r>
      <w:r>
        <w:t xml:space="preserve"> o </w:t>
      </w:r>
      <w:r>
        <w:rPr>
          <w:rFonts w:ascii="Consolas" w:hAnsi="Consolas"/>
          <w:sz w:val="18"/>
        </w:rPr>
        <w:t>user_id</w:t>
      </w:r>
      <w:r>
        <w:t xml:space="preserve"> é um </w:t>
      </w:r>
      <w:r>
        <w:rPr>
          <w:rFonts w:ascii="Consolas" w:hAnsi="Consolas"/>
          <w:sz w:val="18"/>
        </w:rPr>
        <w:t>cliente_id</w:t>
      </w:r>
      <w:r>
        <w:t xml:space="preserve"> presente em </w:t>
      </w:r>
      <w:r>
        <w:rPr>
          <w:rFonts w:ascii="Consolas" w:hAnsi="Consolas"/>
          <w:sz w:val="18"/>
        </w:rPr>
        <w:t>agente_clientes</w:t>
      </w:r>
      <w:r>
        <w:t xml:space="preserve"> com </w:t>
      </w:r>
      <w:r>
        <w:rPr>
          <w:rFonts w:ascii="Consolas" w:hAnsi="Consolas"/>
          <w:sz w:val="18"/>
        </w:rPr>
        <w:t>agente_id</w:t>
      </w:r>
      <w:r>
        <w:t xml:space="preserve"> = utilizador autenticado.</w:t>
      </w:r>
    </w:p>
    <w:p>
      <w:pPr>
        <w:pStyle w:val="ListBullet"/>
      </w:pPr>
      <w:r>
        <w:rPr>
          <w:b/>
        </w:rPr>
        <w:t>Acesso a uma viagem concreta</w:t>
      </w:r>
      <w:r>
        <w:t xml:space="preserve"> (timeline, wishlist, sugestões): a mesma regra é aplicada via </w:t>
      </w:r>
      <w:r>
        <w:rPr>
          <w:rFonts w:ascii="Consolas" w:hAnsi="Consolas"/>
          <w:sz w:val="18"/>
        </w:rPr>
        <w:t>userCanAccessViagem</w:t>
      </w:r>
      <w:r>
        <w:t xml:space="preserve"> — se não houver permissão, resposta </w:t>
      </w:r>
      <w:r>
        <w:rPr>
          <w:b/>
        </w:rPr>
        <w:t>404</w:t>
      </w:r>
      <w:r>
        <w:t xml:space="preserve"> genérica (“Viagem não encontrada.”).</w:t>
      </w:r>
    </w:p>
    <w:p/>
    <w:p>
      <w:pPr>
        <w:pStyle w:val="Heading2"/>
      </w:pPr>
      <w:r>
        <w:t>1.3 Viagens</w:t>
      </w:r>
    </w:p>
    <w:p/>
    <w:p>
      <w:pPr>
        <w:pStyle w:val="ListBullet"/>
      </w:pPr>
      <w:r>
        <w:t xml:space="preserve">Uma </w:t>
      </w:r>
      <w:r>
        <w:rPr>
          <w:b/>
        </w:rPr>
        <w:t>viagem</w:t>
      </w:r>
      <w:r>
        <w:t xml:space="preserve"> pertence a um utilizador dono (</w:t>
      </w:r>
      <w:r>
        <w:rPr>
          <w:rFonts w:ascii="Consolas" w:hAnsi="Consolas"/>
          <w:sz w:val="18"/>
        </w:rPr>
        <w:t>viagens.user_id</w:t>
      </w:r>
      <w:r>
        <w:t>).</w:t>
      </w:r>
    </w:p>
    <w:p>
      <w:pPr>
        <w:pStyle w:val="ListBullet"/>
      </w:pPr>
      <w:r>
        <w:rPr>
          <w:b/>
        </w:rPr>
        <w:t>`situacao`</w:t>
      </w:r>
      <w:r>
        <w:t xml:space="preserve"> da viagem: </w:t>
      </w:r>
      <w:r>
        <w:rPr>
          <w:rFonts w:ascii="Consolas" w:hAnsi="Consolas"/>
          <w:sz w:val="18"/>
        </w:rPr>
        <w:t>Ativa</w:t>
      </w:r>
      <w:r>
        <w:t xml:space="preserve">, </w:t>
      </w:r>
      <w:r>
        <w:rPr>
          <w:rFonts w:ascii="Consolas" w:hAnsi="Consolas"/>
          <w:sz w:val="18"/>
        </w:rPr>
        <w:t>Cancelada</w:t>
      </w:r>
      <w:r>
        <w:t xml:space="preserve">, </w:t>
      </w:r>
      <w:r>
        <w:rPr>
          <w:rFonts w:ascii="Consolas" w:hAnsi="Consolas"/>
          <w:sz w:val="18"/>
        </w:rPr>
        <w:t>Finalizada</w:t>
      </w:r>
      <w:r>
        <w:t xml:space="preserve"> (constraint SQL).</w:t>
      </w:r>
    </w:p>
    <w:p>
      <w:pPr>
        <w:pStyle w:val="ListBullet"/>
      </w:pPr>
      <w:r>
        <w:t xml:space="preserve">Intervalo </w:t>
      </w:r>
      <w:r>
        <w:rPr>
          <w:b/>
        </w:rPr>
        <w:t>`data_inicial`</w:t>
      </w:r>
      <w:r>
        <w:t xml:space="preserve"> … </w:t>
      </w:r>
      <w:r>
        <w:rPr>
          <w:b/>
        </w:rPr>
        <w:t>`data_final`</w:t>
      </w:r>
      <w:r>
        <w:t xml:space="preserve"> é obrigatório (tipo </w:t>
      </w:r>
      <w:r>
        <w:rPr>
          <w:rFonts w:ascii="Consolas" w:hAnsi="Consolas"/>
          <w:sz w:val="18"/>
        </w:rPr>
        <w:t>DATE</w:t>
      </w:r>
      <w:r>
        <w:t xml:space="preserve"> no BD).</w:t>
      </w:r>
    </w:p>
    <w:p/>
    <w:p>
      <w:pPr>
        <w:pStyle w:val="Heading2"/>
      </w:pPr>
      <w:r>
        <w:t>1.4 Hierarquia geográfica e entidades</w:t>
      </w:r>
    </w:p>
    <w:p/>
    <w:p>
      <w:pPr>
        <w:pStyle w:val="ListBullet"/>
      </w:pPr>
      <w:r>
        <w:rPr>
          <w:b/>
        </w:rPr>
        <w:t>Cidades</w:t>
      </w:r>
      <w:r>
        <w:t xml:space="preserve"> pertencem a uma viagem (</w:t>
      </w:r>
      <w:r>
        <w:rPr>
          <w:rFonts w:ascii="Consolas" w:hAnsi="Consolas"/>
          <w:sz w:val="18"/>
        </w:rPr>
        <w:t>viagem_id</w:t>
      </w:r>
      <w:r>
        <w:t xml:space="preserve">); podem ter </w:t>
      </w:r>
      <w:r>
        <w:rPr>
          <w:rFonts w:ascii="Consolas" w:hAnsi="Consolas"/>
          <w:sz w:val="18"/>
        </w:rPr>
        <w:t>latitude</w:t>
      </w:r>
      <w:r>
        <w:t xml:space="preserve"> / </w:t>
      </w:r>
      <w:r>
        <w:rPr>
          <w:rFonts w:ascii="Consolas" w:hAnsi="Consolas"/>
          <w:sz w:val="18"/>
        </w:rPr>
        <w:t>longitude</w:t>
      </w:r>
      <w:r>
        <w:t xml:space="preserve"> opcionais.</w:t>
      </w:r>
    </w:p>
    <w:p>
      <w:pPr>
        <w:pStyle w:val="ListBullet"/>
      </w:pPr>
      <w:r>
        <w:rPr>
          <w:b/>
        </w:rPr>
        <w:t>Hotéis</w:t>
      </w:r>
      <w:r>
        <w:t xml:space="preserve">, </w:t>
      </w:r>
      <w:r>
        <w:rPr>
          <w:b/>
        </w:rPr>
        <w:t>restaurantes</w:t>
      </w:r>
      <w:r>
        <w:t xml:space="preserve"> e </w:t>
      </w:r>
      <w:r>
        <w:rPr>
          <w:b/>
        </w:rPr>
        <w:t>passeios</w:t>
      </w:r>
      <w:r>
        <w:t xml:space="preserve"> pertencem a uma </w:t>
      </w:r>
      <w:r>
        <w:rPr>
          <w:b/>
        </w:rPr>
        <w:t>cidade</w:t>
      </w:r>
      <w:r>
        <w:t xml:space="preserve"> (</w:t>
      </w:r>
      <w:r>
        <w:rPr>
          <w:rFonts w:ascii="Consolas" w:hAnsi="Consolas"/>
          <w:sz w:val="18"/>
        </w:rPr>
        <w:t>cidade_id</w:t>
      </w:r>
      <w:r>
        <w:t>); eliminação em cascata a partir da viagem/cidade conforme FKs.</w:t>
      </w:r>
    </w:p>
    <w:p/>
    <w:p>
      <w:r>
        <w:rPr>
          <w:b/>
        </w:rPr>
        <w:t>Hotéis</w:t>
      </w:r>
    </w:p>
    <w:p/>
    <w:p>
      <w:pPr>
        <w:pStyle w:val="ListBullet"/>
      </w:pPr>
      <w:r>
        <w:rPr>
          <w:rFonts w:ascii="Consolas" w:hAnsi="Consolas"/>
          <w:sz w:val="18"/>
        </w:rPr>
        <w:t>status_reserva</w:t>
      </w:r>
      <w:r>
        <w:t xml:space="preserve">: </w:t>
      </w:r>
      <w:r>
        <w:rPr>
          <w:rFonts w:ascii="Consolas" w:hAnsi="Consolas"/>
          <w:sz w:val="18"/>
        </w:rPr>
        <w:t>A Pagar</w:t>
      </w:r>
      <w:r>
        <w:t xml:space="preserve"> ou </w:t>
      </w:r>
      <w:r>
        <w:rPr>
          <w:rFonts w:ascii="Consolas" w:hAnsi="Consolas"/>
          <w:sz w:val="18"/>
        </w:rPr>
        <w:t>Pago</w:t>
      </w:r>
      <w:r>
        <w:t>.</w:t>
      </w:r>
    </w:p>
    <w:p/>
    <w:p>
      <w:r>
        <w:rPr>
          <w:b/>
        </w:rPr>
        <w:t>Passeios</w:t>
      </w:r>
    </w:p>
    <w:p/>
    <w:p>
      <w:pPr>
        <w:pStyle w:val="ListBullet"/>
      </w:pPr>
      <w:r>
        <w:rPr>
          <w:rFonts w:ascii="Consolas" w:hAnsi="Consolas"/>
          <w:sz w:val="18"/>
        </w:rPr>
        <w:t>situacao</w:t>
      </w:r>
      <w:r>
        <w:t xml:space="preserve"> financeira: </w:t>
      </w:r>
      <w:r>
        <w:rPr>
          <w:rFonts w:ascii="Consolas" w:hAnsi="Consolas"/>
          <w:sz w:val="18"/>
        </w:rPr>
        <w:t>A Pagar</w:t>
      </w:r>
      <w:r>
        <w:t xml:space="preserve">, </w:t>
      </w:r>
      <w:r>
        <w:rPr>
          <w:rFonts w:ascii="Consolas" w:hAnsi="Consolas"/>
          <w:sz w:val="18"/>
        </w:rPr>
        <w:t>Pago Parcial</w:t>
      </w:r>
      <w:r>
        <w:t xml:space="preserve">, </w:t>
      </w:r>
      <w:r>
        <w:rPr>
          <w:rFonts w:ascii="Consolas" w:hAnsi="Consolas"/>
          <w:sz w:val="18"/>
        </w:rPr>
        <w:t>Pago</w:t>
      </w:r>
      <w:r>
        <w:t xml:space="preserve">, </w:t>
      </w:r>
      <w:r>
        <w:rPr>
          <w:rFonts w:ascii="Consolas" w:hAnsi="Consolas"/>
          <w:sz w:val="18"/>
        </w:rPr>
        <w:t>Gratuito</w:t>
      </w:r>
      <w:r>
        <w:t>.</w:t>
      </w:r>
    </w:p>
    <w:p/>
    <w:p>
      <w:pPr>
        <w:pStyle w:val="Heading2"/>
      </w:pPr>
      <w:r>
        <w:t>1.5 Timeline (roteiro por blocos)</w:t>
      </w:r>
    </w:p>
    <w:p/>
    <w:p>
      <w:pPr>
        <w:pStyle w:val="ListBullet"/>
      </w:pPr>
      <w:r>
        <w:t xml:space="preserve">Tabela </w:t>
      </w:r>
      <w:r>
        <w:rPr>
          <w:rFonts w:ascii="Consolas" w:hAnsi="Consolas"/>
          <w:sz w:val="18"/>
        </w:rPr>
        <w:t>roteiro_blocos</w:t>
      </w:r>
      <w:r>
        <w:t xml:space="preserve">: cada bloco está associado a uma </w:t>
      </w:r>
      <w:r>
        <w:rPr>
          <w:b/>
        </w:rPr>
        <w:t>viagem</w:t>
      </w:r>
      <w:r>
        <w:t xml:space="preserve"> e a uma </w:t>
      </w:r>
      <w:r>
        <w:rPr>
          <w:b/>
        </w:rPr>
        <w:t>data</w:t>
      </w:r>
      <w:r>
        <w:t>.</w:t>
      </w:r>
    </w:p>
    <w:p>
      <w:pPr>
        <w:pStyle w:val="ListBullet"/>
      </w:pPr>
      <w:r>
        <w:rPr>
          <w:b/>
        </w:rPr>
        <w:t>`tipo`</w:t>
      </w:r>
      <w:r>
        <w:t xml:space="preserve">: </w:t>
      </w:r>
      <w:r>
        <w:rPr>
          <w:rFonts w:ascii="Consolas" w:hAnsi="Consolas"/>
          <w:sz w:val="18"/>
        </w:rPr>
        <w:t>Evento Fixo</w:t>
      </w:r>
      <w:r>
        <w:t xml:space="preserve"> ou </w:t>
      </w:r>
      <w:r>
        <w:rPr>
          <w:rFonts w:ascii="Consolas" w:hAnsi="Consolas"/>
          <w:sz w:val="18"/>
        </w:rPr>
        <w:t>Tempo Livre</w:t>
      </w:r>
      <w:r>
        <w:t xml:space="preserve"> (constraint SQL).</w:t>
      </w:r>
    </w:p>
    <w:p>
      <w:pPr>
        <w:pStyle w:val="ListBullet"/>
      </w:pPr>
      <w:r>
        <w:rPr>
          <w:b/>
        </w:rPr>
        <w:t>Horários</w:t>
      </w:r>
      <w:r>
        <w:t xml:space="preserve"> </w:t>
      </w:r>
      <w:r>
        <w:rPr>
          <w:rFonts w:ascii="Consolas" w:hAnsi="Consolas"/>
          <w:sz w:val="18"/>
        </w:rPr>
        <w:t>hora_inicio</w:t>
      </w:r>
      <w:r>
        <w:t xml:space="preserve"> / </w:t>
      </w:r>
      <w:r>
        <w:rPr>
          <w:rFonts w:ascii="Consolas" w:hAnsi="Consolas"/>
          <w:sz w:val="18"/>
        </w:rPr>
        <w:t>hora_fim</w:t>
      </w:r>
      <w:r>
        <w:t xml:space="preserve"> são opcionais; a API valida que, se ambos existirem, </w:t>
      </w:r>
      <w:r>
        <w:rPr>
          <w:b/>
        </w:rPr>
        <w:t>fim &gt; início</w:t>
      </w:r>
      <w:r>
        <w:t>.</w:t>
      </w:r>
    </w:p>
    <w:p>
      <w:pPr>
        <w:pStyle w:val="ListBullet"/>
      </w:pPr>
      <w:r>
        <w:rPr>
          <w:b/>
        </w:rPr>
        <w:t>Datas</w:t>
      </w:r>
      <w:r>
        <w:t xml:space="preserve"> aceites na API em formato brasileiro ou ISO; o backend normaliza para armazenamento.</w:t>
      </w:r>
    </w:p>
    <w:p>
      <w:pPr>
        <w:pStyle w:val="ListBullet"/>
      </w:pPr>
      <w:r>
        <w:t xml:space="preserve">Blocos gerados automaticamente para “tempo livre” podem usar </w:t>
      </w:r>
      <w:r>
        <w:rPr>
          <w:rFonts w:ascii="Consolas" w:hAnsi="Consolas"/>
          <w:sz w:val="18"/>
        </w:rPr>
        <w:t>descricao</w:t>
      </w:r>
      <w:r>
        <w:t xml:space="preserve"> interna </w:t>
      </w:r>
      <w:r>
        <w:rPr>
          <w:rFonts w:ascii="Consolas" w:hAnsi="Consolas"/>
          <w:sz w:val="18"/>
        </w:rPr>
        <w:t>__gerado_sistema_tempo_livre__</w:t>
      </w:r>
      <w:r>
        <w:t>, oculta na serialização para o cliente.</w:t>
      </w:r>
    </w:p>
    <w:p>
      <w:pPr>
        <w:pStyle w:val="ListBullet"/>
      </w:pPr>
      <w:r>
        <w:rPr>
          <w:b/>
        </w:rPr>
        <w:t>`local`</w:t>
      </w:r>
      <w:r>
        <w:t xml:space="preserve"> é texto livre (morada ou descrição humana; não obriga coordenadas).</w:t>
      </w:r>
    </w:p>
    <w:p/>
    <w:p>
      <w:pPr>
        <w:pStyle w:val="Heading2"/>
      </w:pPr>
      <w:r>
        <w:t>1.6 Wishlist</w:t>
      </w:r>
    </w:p>
    <w:p/>
    <w:p>
      <w:pPr>
        <w:pStyle w:val="ListBullet"/>
      </w:pPr>
      <w:r>
        <w:t xml:space="preserve">Itens em </w:t>
      </w:r>
      <w:r>
        <w:rPr>
          <w:rFonts w:ascii="Consolas" w:hAnsi="Consolas"/>
          <w:sz w:val="18"/>
        </w:rPr>
        <w:t>wishlist_itens</w:t>
      </w:r>
      <w:r>
        <w:t xml:space="preserve"> associam </w:t>
      </w:r>
      <w:r>
        <w:rPr>
          <w:b/>
        </w:rPr>
        <w:t>viagem</w:t>
      </w:r>
      <w:r>
        <w:t xml:space="preserve">, </w:t>
      </w:r>
      <w:r>
        <w:rPr>
          <w:b/>
        </w:rPr>
        <w:t>utilizador</w:t>
      </w:r>
      <w:r>
        <w:t xml:space="preserve"> (</w:t>
      </w:r>
      <w:r>
        <w:rPr>
          <w:rFonts w:ascii="Consolas" w:hAnsi="Consolas"/>
          <w:sz w:val="18"/>
        </w:rPr>
        <w:t>user_id</w:t>
      </w:r>
      <w:r>
        <w:t xml:space="preserve"> do criador/contexto) e opcionalmente coordenadas.</w:t>
      </w:r>
    </w:p>
    <w:p>
      <w:pPr>
        <w:pStyle w:val="ListBullet"/>
      </w:pPr>
      <w:r>
        <w:rPr>
          <w:b/>
        </w:rPr>
        <w:t>`categoria`</w:t>
      </w:r>
      <w:r>
        <w:t xml:space="preserve">: </w:t>
      </w:r>
      <w:r>
        <w:rPr>
          <w:rFonts w:ascii="Consolas" w:hAnsi="Consolas"/>
          <w:sz w:val="18"/>
        </w:rPr>
        <w:t>Comer</w:t>
      </w:r>
      <w:r>
        <w:t xml:space="preserve">, </w:t>
      </w:r>
      <w:r>
        <w:rPr>
          <w:rFonts w:ascii="Consolas" w:hAnsi="Consolas"/>
          <w:sz w:val="18"/>
        </w:rPr>
        <w:t>Visitar</w:t>
      </w:r>
      <w:r>
        <w:t xml:space="preserve">, </w:t>
      </w:r>
      <w:r>
        <w:rPr>
          <w:rFonts w:ascii="Consolas" w:hAnsi="Consolas"/>
          <w:sz w:val="18"/>
        </w:rPr>
        <w:t>Comprar</w:t>
      </w:r>
      <w:r>
        <w:t xml:space="preserve">, </w:t>
      </w:r>
      <w:r>
        <w:rPr>
          <w:rFonts w:ascii="Consolas" w:hAnsi="Consolas"/>
          <w:sz w:val="18"/>
        </w:rPr>
        <w:t>Outras</w:t>
      </w:r>
      <w:r>
        <w:t>.</w:t>
      </w:r>
    </w:p>
    <w:p>
      <w:pPr>
        <w:pStyle w:val="ListBullet"/>
      </w:pPr>
      <w:r>
        <w:rPr>
          <w:b/>
        </w:rPr>
        <w:t>`status`</w:t>
      </w:r>
      <w:r>
        <w:t xml:space="preserve">: </w:t>
      </w:r>
      <w:r>
        <w:rPr>
          <w:rFonts w:ascii="Consolas" w:hAnsi="Consolas"/>
          <w:sz w:val="18"/>
        </w:rPr>
        <w:t>nao_visitado</w:t>
      </w:r>
      <w:r>
        <w:t xml:space="preserve">, </w:t>
      </w:r>
      <w:r>
        <w:rPr>
          <w:rFonts w:ascii="Consolas" w:hAnsi="Consolas"/>
          <w:sz w:val="18"/>
        </w:rPr>
        <w:t>planejado</w:t>
      </w:r>
      <w:r>
        <w:t xml:space="preserve">, </w:t>
      </w:r>
      <w:r>
        <w:rPr>
          <w:rFonts w:ascii="Consolas" w:hAnsi="Consolas"/>
          <w:sz w:val="18"/>
        </w:rPr>
        <w:t>concluido</w:t>
      </w:r>
      <w:r>
        <w:t xml:space="preserve">, </w:t>
      </w:r>
      <w:r>
        <w:rPr>
          <w:rFonts w:ascii="Consolas" w:hAnsi="Consolas"/>
          <w:sz w:val="18"/>
        </w:rPr>
        <w:t>descartado</w:t>
      </w:r>
      <w:r>
        <w:t xml:space="preserve"> (default </w:t>
      </w:r>
      <w:r>
        <w:rPr>
          <w:rFonts w:ascii="Consolas" w:hAnsi="Consolas"/>
          <w:sz w:val="18"/>
        </w:rPr>
        <w:t>nao_visitado</w:t>
      </w:r>
      <w:r>
        <w:t>).</w:t>
      </w:r>
    </w:p>
    <w:p>
      <w:pPr>
        <w:pStyle w:val="ListBullet"/>
      </w:pPr>
      <w:r>
        <w:t xml:space="preserve">Listagem pode filtrar por </w:t>
      </w:r>
      <w:r>
        <w:rPr>
          <w:rFonts w:ascii="Consolas" w:hAnsi="Consolas"/>
          <w:sz w:val="18"/>
        </w:rPr>
        <w:t>categoria</w:t>
      </w:r>
      <w:r>
        <w:t xml:space="preserve"> e </w:t>
      </w:r>
      <w:r>
        <w:rPr>
          <w:rFonts w:ascii="Consolas" w:hAnsi="Consolas"/>
          <w:sz w:val="18"/>
        </w:rPr>
        <w:t>status</w:t>
      </w:r>
      <w:r>
        <w:t xml:space="preserve"> (query string) com valores validados no servidor.</w:t>
      </w:r>
    </w:p>
    <w:p/>
    <w:p>
      <w:pPr>
        <w:pStyle w:val="Heading2"/>
      </w:pPr>
      <w:r>
        <w:t>1.7 Sugestões e preferências de viagem</w:t>
      </w:r>
    </w:p>
    <w:p/>
    <w:p>
      <w:pPr>
        <w:pStyle w:val="ListBullet"/>
      </w:pPr>
      <w:r>
        <w:t xml:space="preserve">Existe no máximo </w:t>
      </w:r>
      <w:r>
        <w:rPr>
          <w:b/>
        </w:rPr>
        <w:t>um</w:t>
      </w:r>
      <w:r>
        <w:t xml:space="preserve"> registo de </w:t>
      </w:r>
      <w:r>
        <w:rPr>
          <w:rFonts w:ascii="Consolas" w:hAnsi="Consolas"/>
          <w:sz w:val="18"/>
        </w:rPr>
        <w:t>travel_preferences</w:t>
      </w:r>
      <w:r>
        <w:t xml:space="preserve"> por </w:t>
      </w:r>
      <w:r>
        <w:rPr>
          <w:rFonts w:ascii="Consolas" w:hAnsi="Consolas"/>
          <w:sz w:val="18"/>
        </w:rPr>
        <w:t>viagem_id</w:t>
      </w:r>
      <w:r>
        <w:t xml:space="preserve"> (constraint </w:t>
      </w:r>
      <w:r>
        <w:rPr>
          <w:rFonts w:ascii="Consolas" w:hAnsi="Consolas"/>
          <w:sz w:val="18"/>
        </w:rPr>
        <w:t>UNIQUE</w:t>
      </w:r>
      <w:r>
        <w:t>).</w:t>
      </w:r>
    </w:p>
    <w:p>
      <w:pPr>
        <w:pStyle w:val="ListBullet"/>
      </w:pPr>
      <w:r>
        <w:t xml:space="preserve">O motor de sugestões (serviço em </w:t>
      </w:r>
      <w:r>
        <w:rPr>
          <w:rFonts w:ascii="Consolas" w:hAnsi="Consolas"/>
          <w:sz w:val="18"/>
        </w:rPr>
        <w:t>suggestionsController</w:t>
      </w:r>
      <w:r>
        <w:t xml:space="preserve">) combina blocos de </w:t>
      </w:r>
      <w:r>
        <w:rPr>
          <w:b/>
        </w:rPr>
        <w:t>Tempo Livre</w:t>
      </w:r>
      <w:r>
        <w:t>, itens da wishlist, distâncias (Haversine) e preferências gravadas para ranquear e propor aceitação/rejeição.</w:t>
      </w:r>
    </w:p>
    <w:p>
      <w:pPr>
        <w:pStyle w:val="ListBullet"/>
      </w:pPr>
      <w:r>
        <w:rPr>
          <w:b/>
        </w:rPr>
        <w:t>Aceitar</w:t>
      </w:r>
      <w:r>
        <w:t xml:space="preserve"> uma sugestão pode criar um bloco de timeline e atualizar o estado do item da wishlist para </w:t>
      </w:r>
      <w:r>
        <w:rPr>
          <w:rFonts w:ascii="Consolas" w:hAnsi="Consolas"/>
          <w:sz w:val="18"/>
        </w:rPr>
        <w:t>planejado</w:t>
      </w:r>
      <w:r>
        <w:t xml:space="preserve"> (regra implementada no controller).</w:t>
      </w:r>
    </w:p>
    <w:p/>
    <w:p>
      <w:pPr>
        <w:pStyle w:val="Heading2"/>
      </w:pPr>
      <w:r>
        <w:t>1.8 Autenticação e autorização</w:t>
      </w:r>
    </w:p>
    <w:p/>
    <w:p>
      <w:pPr>
        <w:pStyle w:val="ListBullet"/>
      </w:pPr>
      <w:r>
        <w:t xml:space="preserve">Endpoints de negócio (exceto registo/login e health) exigem </w:t>
      </w:r>
      <w:r>
        <w:rPr>
          <w:b/>
        </w:rPr>
        <w:t>JWT</w:t>
      </w:r>
      <w:r>
        <w:t xml:space="preserve"> no header </w:t>
      </w:r>
      <w:r>
        <w:rPr>
          <w:rFonts w:ascii="Consolas" w:hAnsi="Consolas"/>
          <w:sz w:val="18"/>
        </w:rPr>
        <w:t>Authorization: Bearer &lt;token&gt;</w:t>
      </w:r>
      <w:r>
        <w:t>.</w:t>
      </w:r>
    </w:p>
    <w:p>
      <w:pPr>
        <w:pStyle w:val="ListBullet"/>
      </w:pPr>
      <w:r>
        <w:t xml:space="preserve">Token emitido no login com validade </w:t>
      </w:r>
      <w:r>
        <w:rPr>
          <w:b/>
        </w:rPr>
        <w:t>12h</w:t>
      </w:r>
      <w:r>
        <w:t xml:space="preserve"> (campo </w:t>
      </w:r>
      <w:r>
        <w:rPr>
          <w:rFonts w:ascii="Consolas" w:hAnsi="Consolas"/>
          <w:sz w:val="18"/>
        </w:rPr>
        <w:t>expiresIn</w:t>
      </w:r>
      <w:r>
        <w:t xml:space="preserve"> em </w:t>
      </w:r>
      <w:r>
        <w:rPr>
          <w:rFonts w:ascii="Consolas" w:hAnsi="Consolas"/>
          <w:sz w:val="18"/>
        </w:rPr>
        <w:t>authController</w:t>
      </w:r>
      <w:r>
        <w:t>).</w:t>
      </w:r>
    </w:p>
    <w:p>
      <w:pPr>
        <w:pStyle w:val="ListBullet"/>
      </w:pPr>
      <w:r>
        <w:t xml:space="preserve">Payload JWT inclui pelo menos: </w:t>
      </w:r>
      <w:r>
        <w:rPr>
          <w:rFonts w:ascii="Consolas" w:hAnsi="Consolas"/>
          <w:sz w:val="18"/>
        </w:rPr>
        <w:t>id</w:t>
      </w:r>
      <w:r>
        <w:t xml:space="preserve">, </w:t>
      </w:r>
      <w:r>
        <w:rPr>
          <w:rFonts w:ascii="Consolas" w:hAnsi="Consolas"/>
          <w:sz w:val="18"/>
        </w:rPr>
        <w:t>nome</w:t>
      </w:r>
      <w:r>
        <w:t xml:space="preserve">, </w:t>
      </w:r>
      <w:r>
        <w:rPr>
          <w:rFonts w:ascii="Consolas" w:hAnsi="Consolas"/>
          <w:sz w:val="18"/>
        </w:rPr>
        <w:t>tipo</w:t>
      </w:r>
      <w:r>
        <w:t xml:space="preserve">, </w:t>
      </w:r>
      <w:r>
        <w:rPr>
          <w:rFonts w:ascii="Consolas" w:hAnsi="Consolas"/>
          <w:sz w:val="18"/>
        </w:rPr>
        <w:t>email</w:t>
      </w:r>
      <w:r>
        <w:t>.</w:t>
      </w:r>
    </w:p>
    <w:p/>
    <w:p>
      <w:pPr>
        <w:pStyle w:val="Heading2"/>
      </w:pPr>
      <w:r>
        <w:t>1.9 Integrações externas</w:t>
      </w:r>
    </w:p>
    <w:p/>
    <w:p>
      <w:pPr>
        <w:pStyle w:val="ListBullet"/>
      </w:pPr>
      <w:r>
        <w:rPr>
          <w:b/>
        </w:rPr>
        <w:t>Google Places</w:t>
      </w:r>
      <w:r>
        <w:t xml:space="preserve"> e </w:t>
      </w:r>
      <w:r>
        <w:rPr>
          <w:b/>
        </w:rPr>
        <w:t>Google Distance Matrix</w:t>
      </w:r>
      <w:r>
        <w:t xml:space="preserve"> são invocados </w:t>
      </w:r>
      <w:r>
        <w:rPr>
          <w:b/>
        </w:rPr>
        <w:t>apenas no backend</w:t>
      </w:r>
      <w:r>
        <w:t>; chaves em variáveis de ambiente. O cliente Flutter não contém chaves.</w:t>
      </w:r>
    </w:p>
    <w:p/>
    <w:p>
      <w:pPr>
        <w:pStyle w:val="Heading2"/>
      </w:pPr>
      <w:r>
        <w:t>1.10 Tempo real (WebSocket)</w:t>
      </w:r>
    </w:p>
    <w:p/>
    <w:p>
      <w:pPr>
        <w:pStyle w:val="ListBullet"/>
      </w:pPr>
      <w:r>
        <w:t xml:space="preserve">O servidor envia mensagens JSON com </w:t>
      </w:r>
      <w:r>
        <w:rPr>
          <w:rFonts w:ascii="Consolas" w:hAnsi="Consolas"/>
          <w:sz w:val="18"/>
        </w:rPr>
        <w:t>event</w:t>
      </w:r>
      <w:r>
        <w:t xml:space="preserve">, </w:t>
      </w:r>
      <w:r>
        <w:rPr>
          <w:rFonts w:ascii="Consolas" w:hAnsi="Consolas"/>
          <w:sz w:val="18"/>
        </w:rPr>
        <w:t>payload</w:t>
      </w:r>
      <w:r>
        <w:t xml:space="preserve"> e </w:t>
      </w:r>
      <w:r>
        <w:rPr>
          <w:rFonts w:ascii="Consolas" w:hAnsi="Consolas"/>
          <w:sz w:val="18"/>
        </w:rPr>
        <w:t>ts</w:t>
      </w:r>
      <w:r>
        <w:t xml:space="preserve"> após operações relevantes (viagens, entidades, timeline, wishlist).</w:t>
      </w:r>
    </w:p>
    <w:p>
      <w:pPr>
        <w:pStyle w:val="ListBullet"/>
      </w:pPr>
      <w:r>
        <w:t xml:space="preserve">Não há autenticação no handshake nem subscrição por </w:t>
      </w:r>
      <w:r>
        <w:rPr>
          <w:rFonts w:ascii="Consolas" w:hAnsi="Consolas"/>
          <w:sz w:val="18"/>
        </w:rPr>
        <w:t>viagem_id</w:t>
      </w:r>
      <w:r>
        <w:t xml:space="preserve"> no código atual — broadcast para todos os clientes ligados.</w:t>
      </w:r>
    </w:p>
    <w:p/>
    <w:p/>
    <w:p/>
    <w:p>
      <w:pPr>
        <w:pStyle w:val="Heading1"/>
      </w:pPr>
      <w:r>
        <w:t>2) Estrutura de pastas</w:t>
      </w:r>
    </w:p>
    <w:p/>
    <w:p>
      <w:pPr>
        <w:pStyle w:val="Heading2"/>
      </w:pPr>
      <w:r>
        <w:t>2.1 Raiz do projeto Flutter (`app_viagens/`)</w:t>
      </w:r>
    </w:p>
    <w:p/>
    <w:p>
      <w:r>
        <w:t>Estrutura lógica (plataformas geradas pelo Flutter incluídas):</w:t>
      </w:r>
    </w:p>
    <w:p/>
    <w:p>
      <w:pPr>
        <w:ind w:left="360"/>
      </w:pPr>
      <w:r>
        <w:rPr>
          <w:rFonts w:ascii="Consolas" w:hAnsi="Consolas"/>
          <w:sz w:val="18"/>
        </w:rPr>
        <w:t>app_viagens/</w:t>
        <w:br/>
        <w:t>├── android/                 # Projeto Android nativo</w:t>
        <w:br/>
        <w:t>├── ios/</w:t>
        <w:br/>
        <w:t>├── linux/</w:t>
        <w:br/>
        <w:t>├── macos/</w:t>
        <w:br/>
        <w:t>├── windows/</w:t>
        <w:br/>
        <w:t>├── web/                     # Bootstrap Flutter Web</w:t>
        <w:br/>
        <w:t>├── backend/                 # API Node.js (ver §2.2)</w:t>
        <w:br/>
        <w:t>├── lib/                     # Código Dart da aplicação (ver §2.3)</w:t>
        <w:br/>
        <w:t>├── test/                    # Testes Flutter</w:t>
        <w:br/>
        <w:t>├── Documentação Sistema/    # Documentos de restauração e afins</w:t>
        <w:br/>
        <w:t>├── pubspec.yaml</w:t>
        <w:br/>
        <w:t>├── README.md</w:t>
        <w:br/>
        <w:t>├── DOCUMENTACAO_ATUAL.md</w:t>
        <w:br/>
        <w:t>└── PLANO_EVOLUCAO_V2.md</w:t>
      </w:r>
    </w:p>
    <w:p/>
    <w:p>
      <w:r>
        <w:t xml:space="preserve">*(Pastas </w:t>
      </w:r>
      <w:r>
        <w:rPr>
          <w:rFonts w:ascii="Consolas" w:hAnsi="Consolas"/>
          <w:sz w:val="18"/>
        </w:rPr>
        <w:t>build/</w:t>
      </w:r>
      <w:r>
        <w:t xml:space="preserve">, </w:t>
      </w:r>
      <w:r>
        <w:rPr>
          <w:rFonts w:ascii="Consolas" w:hAnsi="Consolas"/>
          <w:sz w:val="18"/>
        </w:rPr>
        <w:t>.dart_tool/</w:t>
      </w:r>
      <w:r>
        <w:t xml:space="preserve"> são artefactos de compilação e não fazem parte do código-fonte versionável essencial.)*</w:t>
      </w:r>
    </w:p>
    <w:p/>
    <w:p>
      <w:pPr>
        <w:pStyle w:val="Heading2"/>
      </w:pPr>
      <w:r>
        <w:t>2.2 Backend (`backend/`)</w:t>
      </w:r>
    </w:p>
    <w:p/>
    <w:p>
      <w:pPr>
        <w:ind w:left="360"/>
      </w:pPr>
      <w:r>
        <w:rPr>
          <w:rFonts w:ascii="Consolas" w:hAnsi="Consolas"/>
          <w:sz w:val="18"/>
        </w:rPr>
        <w:t>backend/</w:t>
        <w:br/>
        <w:t>├── config/</w:t>
        <w:br/>
        <w:t>│   ├── db.js</w:t>
        <w:br/>
        <w:t>│   └── googleApiConfig.js</w:t>
        <w:br/>
        <w:t>├── controllers/</w:t>
        <w:br/>
        <w:t>│   ├── authController.js</w:t>
        <w:br/>
        <w:t>│   ├── viagensController.js</w:t>
        <w:br/>
        <w:t>│   ├── placesController.js</w:t>
        <w:br/>
        <w:t>│   ├── distanceController.js</w:t>
        <w:br/>
        <w:t>│   ├── timelineController.js</w:t>
        <w:br/>
        <w:t>│   ├── wishlistController.js</w:t>
        <w:br/>
        <w:t>│   └── suggestionsController.js</w:t>
        <w:br/>
        <w:t>├── middleware/</w:t>
        <w:br/>
        <w:t>│   ├── auth.js</w:t>
        <w:br/>
        <w:t>│   ├── errorHandler.js</w:t>
        <w:br/>
        <w:t>│   └── rateLimiter.js</w:t>
        <w:br/>
        <w:t>├── models/</w:t>
        <w:br/>
        <w:t>│   ├── schema.sql</w:t>
        <w:br/>
        <w:t>│   ├── userModel.js</w:t>
        <w:br/>
        <w:t>│   └── viagemModel.js</w:t>
        <w:br/>
        <w:t>├── routes/</w:t>
        <w:br/>
        <w:t>│   ├── authRoutes.js</w:t>
        <w:br/>
        <w:t>│   ├── viagensRoutes.js</w:t>
        <w:br/>
        <w:t>│   ├── placesRoutes.js</w:t>
        <w:br/>
        <w:t>│   ├── distanceRoutes.js</w:t>
        <w:br/>
        <w:t>│   ├── timelineRoutes.js</w:t>
        <w:br/>
        <w:t>│   ├── wishlistRoutes.js</w:t>
        <w:br/>
        <w:t>│   └── suggestionsRoutes.js</w:t>
        <w:br/>
        <w:t>├── scripts/</w:t>
        <w:br/>
        <w:t>│   ├── initDb.js</w:t>
        <w:br/>
        <w:t>│   └── migrateWishlistCategoriaOutras.sql</w:t>
        <w:br/>
        <w:t>├── services/</w:t>
        <w:br/>
        <w:t>│   ├── databaseService.js</w:t>
        <w:br/>
        <w:t>│   ├── googlePlacesService.js</w:t>
        <w:br/>
        <w:t>│   ├── googleDistanceService.js</w:t>
        <w:br/>
        <w:t>│   └── websocketService.js</w:t>
        <w:br/>
        <w:t>├── utils/</w:t>
        <w:br/>
        <w:t>│   └── geo.js</w:t>
        <w:br/>
        <w:t>├── package.json</w:t>
        <w:br/>
        <w:t>├── package-lock.json</w:t>
        <w:br/>
        <w:t>└── server.js</w:t>
      </w:r>
    </w:p>
    <w:p/>
    <w:p>
      <w:r>
        <w:t xml:space="preserve">*(A pasta </w:t>
      </w:r>
      <w:r>
        <w:rPr>
          <w:rFonts w:ascii="Consolas" w:hAnsi="Consolas"/>
          <w:sz w:val="18"/>
        </w:rPr>
        <w:t>node_modules/</w:t>
      </w:r>
      <w:r>
        <w:t xml:space="preserve"> contém dependências npm e não deve ser editada manualmente.)*</w:t>
      </w:r>
    </w:p>
    <w:p/>
    <w:p>
      <w:pPr>
        <w:pStyle w:val="Heading2"/>
      </w:pPr>
      <w:r>
        <w:t>2.3 Frontend Flutter (`lib/`)</w:t>
      </w:r>
    </w:p>
    <w:p/>
    <w:p>
      <w:pPr>
        <w:ind w:left="360"/>
      </w:pPr>
      <w:r>
        <w:rPr>
          <w:rFonts w:ascii="Consolas" w:hAnsi="Consolas"/>
          <w:sz w:val="18"/>
        </w:rPr>
        <w:t>lib/</w:t>
        <w:br/>
        <w:t>├── main.dart</w:t>
        <w:br/>
        <w:t>├── models/</w:t>
        <w:br/>
        <w:t>│   ├── user.dart</w:t>
        <w:br/>
        <w:t>│   └── viagem.dart</w:t>
        <w:br/>
        <w:t>├── screens/</w:t>
        <w:br/>
        <w:t>│   ├── login_screen.dart</w:t>
        <w:br/>
        <w:t>│   ├── register_screen.dart</w:t>
        <w:br/>
        <w:t>│   ├── home_screen.dart</w:t>
        <w:br/>
        <w:t>│   ├── trip_detail_screen.dart</w:t>
        <w:br/>
        <w:t>│   ├── city_detail_screen.dart</w:t>
        <w:br/>
        <w:t>│   ├── timeline_screen.dart</w:t>
        <w:br/>
        <w:t>│   ├── wishlist_screen.dart</w:t>
        <w:br/>
        <w:t>│   ├── suggestions_bloco_screen.dart</w:t>
        <w:br/>
        <w:t>│   └── places_search_results_screen.dart</w:t>
        <w:br/>
        <w:t>├── services/</w:t>
        <w:br/>
        <w:t>│   ├── api_service.dart</w:t>
        <w:br/>
        <w:t>│   ├── auth_service.dart</w:t>
        <w:br/>
        <w:t>│   ├── place_service.dart</w:t>
        <w:br/>
        <w:t>│   └── distance_service.dart</w:t>
        <w:br/>
        <w:t>├── theme/</w:t>
        <w:br/>
        <w:t>│   └── app_theme.dart</w:t>
        <w:br/>
        <w:t>└── widgets/</w:t>
        <w:br/>
        <w:t xml:space="preserve">    ├── app_button.dart</w:t>
        <w:br/>
        <w:t xml:space="preserve">    ├── app_card.dart</w:t>
        <w:br/>
        <w:t xml:space="preserve">    ├── app_input.dart</w:t>
        <w:br/>
        <w:t xml:space="preserve">    └── app_modal.dart</w:t>
      </w:r>
    </w:p>
    <w:p/>
    <w:p/>
    <w:p/>
    <w:p>
      <w:pPr>
        <w:pStyle w:val="Heading1"/>
      </w:pPr>
      <w:r>
        <w:t>3) Estrutura da base de dados</w:t>
      </w:r>
    </w:p>
    <w:p/>
    <w:p>
      <w:r>
        <w:t xml:space="preserve">Motor: </w:t>
      </w:r>
      <w:r>
        <w:rPr>
          <w:b/>
        </w:rPr>
        <w:t>PostgreSQL</w:t>
      </w:r>
      <w:r>
        <w:t xml:space="preserve">. Definição canónica: </w:t>
      </w:r>
      <w:r>
        <w:rPr>
          <w:rFonts w:ascii="Consolas" w:hAnsi="Consolas"/>
          <w:sz w:val="18"/>
        </w:rPr>
        <w:t>backend/models/schema.sql</w:t>
      </w:r>
      <w:r>
        <w:t>.</w:t>
      </w:r>
    </w:p>
    <w:p/>
    <w:p>
      <w:pPr>
        <w:pStyle w:val="Heading2"/>
      </w:pPr>
      <w:r>
        <w:t>3.1 `usuarios`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Restrições / notas</w:t>
            </w:r>
          </w:p>
        </w:tc>
      </w:tr>
      <w:tr>
        <w:tc>
          <w:tcPr>
            <w:tcW w:type="dxa" w:w="3120"/>
          </w:tcPr>
          <w:p>
            <w:r/>
            <w:r>
              <w:t>id</w:t>
            </w:r>
          </w:p>
        </w:tc>
        <w:tc>
          <w:tcPr>
            <w:tcW w:type="dxa" w:w="3120"/>
          </w:tcPr>
          <w:p>
            <w:r/>
            <w:r>
              <w:t>SERIAL</w:t>
            </w:r>
          </w:p>
        </w:tc>
        <w:tc>
          <w:tcPr>
            <w:tcW w:type="dxa" w:w="3120"/>
          </w:tcPr>
          <w:p>
            <w:r/>
            <w:r>
              <w:t>PK</w:t>
            </w:r>
          </w:p>
        </w:tc>
      </w:tr>
      <w:tr>
        <w:tc>
          <w:tcPr>
            <w:tcW w:type="dxa" w:w="3120"/>
          </w:tcPr>
          <w:p>
            <w:r/>
            <w:r>
              <w:t>nome</w:t>
            </w:r>
          </w:p>
        </w:tc>
        <w:tc>
          <w:tcPr>
            <w:tcW w:type="dxa" w:w="3120"/>
          </w:tcPr>
          <w:p>
            <w:r/>
            <w:r>
              <w:t>TEXT</w:t>
            </w:r>
          </w:p>
        </w:tc>
        <w:tc>
          <w:tcPr>
            <w:tcW w:type="dxa" w:w="3120"/>
          </w:tcPr>
          <w:p>
            <w:r/>
            <w:r>
              <w:t>NOT NULL</w:t>
            </w:r>
          </w:p>
        </w:tc>
      </w:tr>
      <w:tr>
        <w:tc>
          <w:tcPr>
            <w:tcW w:type="dxa" w:w="3120"/>
          </w:tcPr>
          <w:p>
            <w:r/>
            <w:r>
              <w:t>tipo</w:t>
            </w:r>
          </w:p>
        </w:tc>
        <w:tc>
          <w:tcPr>
            <w:tcW w:type="dxa" w:w="3120"/>
          </w:tcPr>
          <w:p>
            <w:r/>
            <w:r>
              <w:t>VARCHAR(30)</w:t>
            </w:r>
          </w:p>
        </w:tc>
        <w:tc>
          <w:tcPr>
            <w:tcW w:type="dxa" w:w="3120"/>
          </w:tcPr>
          <w:p>
            <w:r/>
            <w:r>
              <w:t xml:space="preserve">NOT NULL; CHECK: </w:t>
            </w:r>
            <w:r>
              <w:rPr>
                <w:rFonts w:ascii="Consolas" w:hAnsi="Consolas"/>
                <w:sz w:val="18"/>
              </w:rPr>
              <w:t>Usuario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Agente de Viagem</w:t>
            </w:r>
          </w:p>
        </w:tc>
      </w:tr>
      <w:tr>
        <w:tc>
          <w:tcPr>
            <w:tcW w:type="dxa" w:w="3120"/>
          </w:tcPr>
          <w:p>
            <w:r/>
            <w:r>
              <w:t>email</w:t>
            </w:r>
          </w:p>
        </w:tc>
        <w:tc>
          <w:tcPr>
            <w:tcW w:type="dxa" w:w="3120"/>
          </w:tcPr>
          <w:p>
            <w:r/>
            <w:r>
              <w:t>TEXT</w:t>
            </w:r>
          </w:p>
        </w:tc>
        <w:tc>
          <w:tcPr>
            <w:tcW w:type="dxa" w:w="3120"/>
          </w:tcPr>
          <w:p>
            <w:r/>
            <w:r>
              <w:t>NOT NULL, UNIQUE</w:t>
            </w:r>
          </w:p>
        </w:tc>
      </w:tr>
      <w:tr>
        <w:tc>
          <w:tcPr>
            <w:tcW w:type="dxa" w:w="3120"/>
          </w:tcPr>
          <w:p>
            <w:r/>
            <w:r>
              <w:t>senha</w:t>
            </w:r>
          </w:p>
        </w:tc>
        <w:tc>
          <w:tcPr>
            <w:tcW w:type="dxa" w:w="3120"/>
          </w:tcPr>
          <w:p>
            <w:r/>
            <w:r>
              <w:t>TEXT</w:t>
            </w:r>
          </w:p>
        </w:tc>
        <w:tc>
          <w:tcPr>
            <w:tcW w:type="dxa" w:w="3120"/>
          </w:tcPr>
          <w:p>
            <w:r/>
            <w:r>
              <w:t>NOT NULL (hash)</w:t>
            </w:r>
          </w:p>
        </w:tc>
      </w:tr>
      <w:tr>
        <w:tc>
          <w:tcPr>
            <w:tcW w:type="dxa" w:w="3120"/>
          </w:tcPr>
          <w:p>
            <w:r/>
            <w:r>
              <w:t>status</w:t>
            </w:r>
          </w:p>
        </w:tc>
        <w:tc>
          <w:tcPr>
            <w:tcW w:type="dxa" w:w="3120"/>
          </w:tcPr>
          <w:p>
            <w:r/>
            <w:r>
              <w:t>VARCHAR(20)</w:t>
            </w:r>
          </w:p>
        </w:tc>
        <w:tc>
          <w:tcPr>
            <w:tcW w:type="dxa" w:w="3120"/>
          </w:tcPr>
          <w:p>
            <w:r/>
            <w:r>
              <w:t xml:space="preserve">NOT NULL; CHECK: </w:t>
            </w:r>
            <w:r>
              <w:rPr>
                <w:rFonts w:ascii="Consolas" w:hAnsi="Consolas"/>
                <w:sz w:val="18"/>
              </w:rPr>
              <w:t>Ativa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Cancelada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Finalizada</w:t>
            </w:r>
            <w:r>
              <w:t xml:space="preserve">; default </w:t>
            </w:r>
            <w:r>
              <w:rPr>
                <w:rFonts w:ascii="Consolas" w:hAnsi="Consolas"/>
                <w:sz w:val="18"/>
              </w:rPr>
              <w:t>Ativa</w:t>
            </w:r>
          </w:p>
        </w:tc>
      </w:tr>
      <w:tr>
        <w:tc>
          <w:tcPr>
            <w:tcW w:type="dxa" w:w="3120"/>
          </w:tcPr>
          <w:p>
            <w:r/>
            <w:r>
              <w:t>created_at</w:t>
            </w:r>
          </w:p>
        </w:tc>
        <w:tc>
          <w:tcPr>
            <w:tcW w:type="dxa" w:w="3120"/>
          </w:tcPr>
          <w:p>
            <w:r/>
            <w:r>
              <w:t>TIMESTAMP</w:t>
            </w:r>
          </w:p>
        </w:tc>
        <w:tc>
          <w:tcPr>
            <w:tcW w:type="dxa" w:w="3120"/>
          </w:tcPr>
          <w:p>
            <w:r/>
            <w:r>
              <w:t>default NOW()</w:t>
            </w:r>
          </w:p>
        </w:tc>
      </w:tr>
    </w:tbl>
    <w:p/>
    <w:p>
      <w:pPr>
        <w:pStyle w:val="Heading2"/>
      </w:pPr>
      <w:r>
        <w:t>3.2 `agente_clientes`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Restrições</w:t>
            </w:r>
          </w:p>
        </w:tc>
      </w:tr>
      <w:tr>
        <w:tc>
          <w:tcPr>
            <w:tcW w:type="dxa" w:w="3120"/>
          </w:tcPr>
          <w:p>
            <w:r/>
            <w:r>
              <w:t>agente_id</w:t>
            </w:r>
          </w:p>
        </w:tc>
        <w:tc>
          <w:tcPr>
            <w:tcW w:type="dxa" w:w="3120"/>
          </w:tcPr>
          <w:p>
            <w:r/>
            <w:r>
              <w:t>INTEGER</w:t>
            </w:r>
          </w:p>
        </w:tc>
        <w:tc>
          <w:tcPr>
            <w:tcW w:type="dxa" w:w="3120"/>
          </w:tcPr>
          <w:p>
            <w:r/>
            <w:r>
              <w:t xml:space="preserve">NOT NULL, FK → </w:t>
            </w:r>
            <w:r>
              <w:rPr>
                <w:rFonts w:ascii="Consolas" w:hAnsi="Consolas"/>
                <w:sz w:val="18"/>
              </w:rPr>
              <w:t>usuarios(id)</w:t>
            </w:r>
            <w:r>
              <w:t xml:space="preserve"> ON DELETE CASCADE</w:t>
            </w:r>
          </w:p>
        </w:tc>
      </w:tr>
      <w:tr>
        <w:tc>
          <w:tcPr>
            <w:tcW w:type="dxa" w:w="3120"/>
          </w:tcPr>
          <w:p>
            <w:r/>
            <w:r>
              <w:t>cliente_id</w:t>
            </w:r>
          </w:p>
        </w:tc>
        <w:tc>
          <w:tcPr>
            <w:tcW w:type="dxa" w:w="3120"/>
          </w:tcPr>
          <w:p>
            <w:r/>
            <w:r>
              <w:t>INTEGER</w:t>
            </w:r>
          </w:p>
        </w:tc>
        <w:tc>
          <w:tcPr>
            <w:tcW w:type="dxa" w:w="3120"/>
          </w:tcPr>
          <w:p>
            <w:r/>
            <w:r>
              <w:t xml:space="preserve">NOT NULL, FK → </w:t>
            </w:r>
            <w:r>
              <w:rPr>
                <w:rFonts w:ascii="Consolas" w:hAnsi="Consolas"/>
                <w:sz w:val="18"/>
              </w:rPr>
              <w:t>usuarios(id)</w:t>
            </w:r>
            <w:r>
              <w:t xml:space="preserve"> ON DELETE CASCADE</w:t>
            </w:r>
          </w:p>
        </w:tc>
      </w:tr>
      <w:tr>
        <w:tc>
          <w:tcPr>
            <w:tcW w:type="dxa" w:w="3120"/>
          </w:tcPr>
          <w:p>
            <w:r/>
            <w:r>
              <w:t>(composta)</w:t>
            </w:r>
          </w:p>
        </w:tc>
        <w:tc>
          <w:tcPr>
            <w:tcW w:type="dxa" w:w="3120"/>
          </w:tcPr>
          <w:p>
            <w:r/>
            <w:r>
              <w:t>—</w:t>
            </w:r>
          </w:p>
        </w:tc>
        <w:tc>
          <w:tcPr>
            <w:tcW w:type="dxa" w:w="3120"/>
          </w:tcPr>
          <w:p>
            <w:r/>
            <w:r>
              <w:t>PRIMARY KEY (</w:t>
            </w:r>
            <w:r>
              <w:rPr>
                <w:rFonts w:ascii="Consolas" w:hAnsi="Consolas"/>
                <w:sz w:val="18"/>
              </w:rPr>
              <w:t>agente_id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cliente_id</w:t>
            </w:r>
            <w:r>
              <w:t>)</w:t>
            </w:r>
          </w:p>
        </w:tc>
      </w:tr>
    </w:tbl>
    <w:p/>
    <w:p>
      <w:r>
        <w:rPr>
          <w:b/>
        </w:rPr>
        <w:t>Cardinalidade:</w:t>
      </w:r>
      <w:r>
        <w:t xml:space="preserve"> N:M entre agentes e clientes, materializada nesta tabela de associação.</w:t>
      </w:r>
    </w:p>
    <w:p/>
    <w:p>
      <w:pPr>
        <w:pStyle w:val="Heading2"/>
      </w:pPr>
      <w:r>
        <w:t>3.3 `viagens`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Restrições</w:t>
            </w:r>
          </w:p>
        </w:tc>
      </w:tr>
      <w:tr>
        <w:tc>
          <w:tcPr>
            <w:tcW w:type="dxa" w:w="3120"/>
          </w:tcPr>
          <w:p>
            <w:r/>
            <w:r>
              <w:t>id</w:t>
            </w:r>
          </w:p>
        </w:tc>
        <w:tc>
          <w:tcPr>
            <w:tcW w:type="dxa" w:w="3120"/>
          </w:tcPr>
          <w:p>
            <w:r/>
            <w:r>
              <w:t>SERIAL</w:t>
            </w:r>
          </w:p>
        </w:tc>
        <w:tc>
          <w:tcPr>
            <w:tcW w:type="dxa" w:w="3120"/>
          </w:tcPr>
          <w:p>
            <w:r/>
            <w:r>
              <w:t>PK</w:t>
            </w:r>
          </w:p>
        </w:tc>
      </w:tr>
      <w:tr>
        <w:tc>
          <w:tcPr>
            <w:tcW w:type="dxa" w:w="3120"/>
          </w:tcPr>
          <w:p>
            <w:r/>
            <w:r>
              <w:t>descricao</w:t>
            </w:r>
          </w:p>
        </w:tc>
        <w:tc>
          <w:tcPr>
            <w:tcW w:type="dxa" w:w="3120"/>
          </w:tcPr>
          <w:p>
            <w:r/>
            <w:r>
              <w:t>TEXT</w:t>
            </w:r>
          </w:p>
        </w:tc>
        <w:tc>
          <w:tcPr>
            <w:tcW w:type="dxa" w:w="3120"/>
          </w:tcPr>
          <w:p>
            <w:r/>
            <w:r>
              <w:t>NOT NULL</w:t>
            </w:r>
          </w:p>
        </w:tc>
      </w:tr>
      <w:tr>
        <w:tc>
          <w:tcPr>
            <w:tcW w:type="dxa" w:w="3120"/>
          </w:tcPr>
          <w:p>
            <w:r/>
            <w:r>
              <w:t>data_inicial</w:t>
            </w:r>
          </w:p>
        </w:tc>
        <w:tc>
          <w:tcPr>
            <w:tcW w:type="dxa" w:w="3120"/>
          </w:tcPr>
          <w:p>
            <w:r/>
            <w:r>
              <w:t>DATE</w:t>
            </w:r>
          </w:p>
        </w:tc>
        <w:tc>
          <w:tcPr>
            <w:tcW w:type="dxa" w:w="3120"/>
          </w:tcPr>
          <w:p>
            <w:r/>
            <w:r>
              <w:t>NOT NULL</w:t>
            </w:r>
          </w:p>
        </w:tc>
      </w:tr>
      <w:tr>
        <w:tc>
          <w:tcPr>
            <w:tcW w:type="dxa" w:w="3120"/>
          </w:tcPr>
          <w:p>
            <w:r/>
            <w:r>
              <w:t>data_final</w:t>
            </w:r>
          </w:p>
        </w:tc>
        <w:tc>
          <w:tcPr>
            <w:tcW w:type="dxa" w:w="3120"/>
          </w:tcPr>
          <w:p>
            <w:r/>
            <w:r>
              <w:t>DATE</w:t>
            </w:r>
          </w:p>
        </w:tc>
        <w:tc>
          <w:tcPr>
            <w:tcW w:type="dxa" w:w="3120"/>
          </w:tcPr>
          <w:p>
            <w:r/>
            <w:r>
              <w:t>NOT NULL</w:t>
            </w:r>
          </w:p>
        </w:tc>
      </w:tr>
      <w:tr>
        <w:tc>
          <w:tcPr>
            <w:tcW w:type="dxa" w:w="3120"/>
          </w:tcPr>
          <w:p>
            <w:r/>
            <w:r>
              <w:t>situacao</w:t>
            </w:r>
          </w:p>
        </w:tc>
        <w:tc>
          <w:tcPr>
            <w:tcW w:type="dxa" w:w="3120"/>
          </w:tcPr>
          <w:p>
            <w:r/>
            <w:r>
              <w:t>VARCHAR(20)</w:t>
            </w:r>
          </w:p>
        </w:tc>
        <w:tc>
          <w:tcPr>
            <w:tcW w:type="dxa" w:w="3120"/>
          </w:tcPr>
          <w:p>
            <w:r/>
            <w:r>
              <w:t xml:space="preserve">NOT NULL; CHECK: </w:t>
            </w:r>
            <w:r>
              <w:rPr>
                <w:rFonts w:ascii="Consolas" w:hAnsi="Consolas"/>
                <w:sz w:val="18"/>
              </w:rPr>
              <w:t>Ativa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Cancelada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Finalizada</w:t>
            </w:r>
          </w:p>
        </w:tc>
      </w:tr>
      <w:tr>
        <w:tc>
          <w:tcPr>
            <w:tcW w:type="dxa" w:w="3120"/>
          </w:tcPr>
          <w:p>
            <w:r/>
            <w:r>
              <w:t>user_id</w:t>
            </w:r>
          </w:p>
        </w:tc>
        <w:tc>
          <w:tcPr>
            <w:tcW w:type="dxa" w:w="3120"/>
          </w:tcPr>
          <w:p>
            <w:r/>
            <w:r>
              <w:t>INTEGER</w:t>
            </w:r>
          </w:p>
        </w:tc>
        <w:tc>
          <w:tcPr>
            <w:tcW w:type="dxa" w:w="3120"/>
          </w:tcPr>
          <w:p>
            <w:r/>
            <w:r>
              <w:t xml:space="preserve">NOT NULL, FK → </w:t>
            </w:r>
            <w:r>
              <w:rPr>
                <w:rFonts w:ascii="Consolas" w:hAnsi="Consolas"/>
                <w:sz w:val="18"/>
              </w:rPr>
              <w:t>usuarios(id)</w:t>
            </w:r>
            <w:r>
              <w:t xml:space="preserve"> ON DELETE CASCADE</w:t>
            </w:r>
          </w:p>
        </w:tc>
      </w:tr>
    </w:tbl>
    <w:p/>
    <w:p>
      <w:r>
        <w:rPr>
          <w:b/>
        </w:rPr>
        <w:t>Relação:</w:t>
      </w:r>
      <w:r>
        <w:t xml:space="preserve"> 1 utilizador → N viagens (donos). Índice </w:t>
      </w:r>
      <w:r>
        <w:rPr>
          <w:rFonts w:ascii="Consolas" w:hAnsi="Consolas"/>
          <w:sz w:val="18"/>
        </w:rPr>
        <w:t>idx_viagens_user_id</w:t>
      </w:r>
      <w:r>
        <w:t>.</w:t>
      </w:r>
    </w:p>
    <w:p/>
    <w:p>
      <w:pPr>
        <w:pStyle w:val="Heading2"/>
      </w:pPr>
      <w:r>
        <w:t>3.4 `cidades`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Restrições</w:t>
            </w:r>
          </w:p>
        </w:tc>
      </w:tr>
      <w:tr>
        <w:tc>
          <w:tcPr>
            <w:tcW w:type="dxa" w:w="3120"/>
          </w:tcPr>
          <w:p>
            <w:r/>
            <w:r>
              <w:t>id</w:t>
            </w:r>
          </w:p>
        </w:tc>
        <w:tc>
          <w:tcPr>
            <w:tcW w:type="dxa" w:w="3120"/>
          </w:tcPr>
          <w:p>
            <w:r/>
            <w:r>
              <w:t>SERIAL</w:t>
            </w:r>
          </w:p>
        </w:tc>
        <w:tc>
          <w:tcPr>
            <w:tcW w:type="dxa" w:w="3120"/>
          </w:tcPr>
          <w:p>
            <w:r/>
            <w:r>
              <w:t>PK</w:t>
            </w:r>
          </w:p>
        </w:tc>
      </w:tr>
      <w:tr>
        <w:tc>
          <w:tcPr>
            <w:tcW w:type="dxa" w:w="3120"/>
          </w:tcPr>
          <w:p>
            <w:r/>
            <w:r>
              <w:t>descricao</w:t>
            </w:r>
          </w:p>
        </w:tc>
        <w:tc>
          <w:tcPr>
            <w:tcW w:type="dxa" w:w="3120"/>
          </w:tcPr>
          <w:p>
            <w:r/>
            <w:r>
              <w:t>TEXT</w:t>
            </w:r>
          </w:p>
        </w:tc>
        <w:tc>
          <w:tcPr>
            <w:tcW w:type="dxa" w:w="3120"/>
          </w:tcPr>
          <w:p>
            <w:r/>
            <w:r>
              <w:t>NOT NULL</w:t>
            </w:r>
          </w:p>
        </w:tc>
      </w:tr>
      <w:tr>
        <w:tc>
          <w:tcPr>
            <w:tcW w:type="dxa" w:w="3120"/>
          </w:tcPr>
          <w:p>
            <w:r/>
            <w:r>
              <w:t>latitude</w:t>
            </w:r>
          </w:p>
        </w:tc>
        <w:tc>
          <w:tcPr>
            <w:tcW w:type="dxa" w:w="3120"/>
          </w:tcPr>
          <w:p>
            <w:r/>
            <w:r>
              <w:t>DECIMAL(10,7)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longitude</w:t>
            </w:r>
          </w:p>
        </w:tc>
        <w:tc>
          <w:tcPr>
            <w:tcW w:type="dxa" w:w="3120"/>
          </w:tcPr>
          <w:p>
            <w:r/>
            <w:r>
              <w:t>DECIMAL(10,7)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viagem_id</w:t>
            </w:r>
          </w:p>
        </w:tc>
        <w:tc>
          <w:tcPr>
            <w:tcW w:type="dxa" w:w="3120"/>
          </w:tcPr>
          <w:p>
            <w:r/>
            <w:r>
              <w:t>INTEGER</w:t>
            </w:r>
          </w:p>
        </w:tc>
        <w:tc>
          <w:tcPr>
            <w:tcW w:type="dxa" w:w="3120"/>
          </w:tcPr>
          <w:p>
            <w:r/>
            <w:r>
              <w:t xml:space="preserve">NOT NULL, FK → </w:t>
            </w:r>
            <w:r>
              <w:rPr>
                <w:rFonts w:ascii="Consolas" w:hAnsi="Consolas"/>
                <w:sz w:val="18"/>
              </w:rPr>
              <w:t>viagens(id)</w:t>
            </w:r>
            <w:r>
              <w:t xml:space="preserve"> ON DELETE CASCADE</w:t>
            </w:r>
          </w:p>
        </w:tc>
      </w:tr>
    </w:tbl>
    <w:p/>
    <w:p>
      <w:r>
        <w:rPr>
          <w:b/>
        </w:rPr>
        <w:t>Relação:</w:t>
      </w:r>
      <w:r>
        <w:t xml:space="preserve"> 1 viagem → N cidades. Índice </w:t>
      </w:r>
      <w:r>
        <w:rPr>
          <w:rFonts w:ascii="Consolas" w:hAnsi="Consolas"/>
          <w:sz w:val="18"/>
        </w:rPr>
        <w:t>idx_cidades_viagem_id</w:t>
      </w:r>
      <w:r>
        <w:t>.</w:t>
      </w:r>
    </w:p>
    <w:p/>
    <w:p>
      <w:pPr>
        <w:pStyle w:val="Heading2"/>
      </w:pPr>
      <w:r>
        <w:t>3.5 `hoteis`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Restrições</w:t>
            </w:r>
          </w:p>
        </w:tc>
      </w:tr>
      <w:tr>
        <w:tc>
          <w:tcPr>
            <w:tcW w:type="dxa" w:w="3120"/>
          </w:tcPr>
          <w:p>
            <w:r/>
            <w:r>
              <w:t>id</w:t>
            </w:r>
          </w:p>
        </w:tc>
        <w:tc>
          <w:tcPr>
            <w:tcW w:type="dxa" w:w="3120"/>
          </w:tcPr>
          <w:p>
            <w:r/>
            <w:r>
              <w:t>SERIAL</w:t>
            </w:r>
          </w:p>
        </w:tc>
        <w:tc>
          <w:tcPr>
            <w:tcW w:type="dxa" w:w="3120"/>
          </w:tcPr>
          <w:p>
            <w:r/>
            <w:r>
              <w:t>PK</w:t>
            </w:r>
          </w:p>
        </w:tc>
      </w:tr>
      <w:tr>
        <w:tc>
          <w:tcPr>
            <w:tcW w:type="dxa" w:w="3120"/>
          </w:tcPr>
          <w:p>
            <w:r/>
            <w:r>
              <w:t>nome</w:t>
            </w:r>
          </w:p>
        </w:tc>
        <w:tc>
          <w:tcPr>
            <w:tcW w:type="dxa" w:w="3120"/>
          </w:tcPr>
          <w:p>
            <w:r/>
            <w:r>
              <w:t>TEXT</w:t>
            </w:r>
          </w:p>
        </w:tc>
        <w:tc>
          <w:tcPr>
            <w:tcW w:type="dxa" w:w="3120"/>
          </w:tcPr>
          <w:p>
            <w:r/>
            <w:r>
              <w:t>NOT NULL</w:t>
            </w:r>
          </w:p>
        </w:tc>
      </w:tr>
      <w:tr>
        <w:tc>
          <w:tcPr>
            <w:tcW w:type="dxa" w:w="3120"/>
          </w:tcPr>
          <w:p>
            <w:r/>
            <w:r>
              <w:t>data_checkin/checkout</w:t>
            </w:r>
          </w:p>
        </w:tc>
        <w:tc>
          <w:tcPr>
            <w:tcW w:type="dxa" w:w="3120"/>
          </w:tcPr>
          <w:p>
            <w:r/>
            <w:r>
              <w:t>DATE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endereco</w:t>
            </w:r>
          </w:p>
        </w:tc>
        <w:tc>
          <w:tcPr>
            <w:tcW w:type="dxa" w:w="3120"/>
          </w:tcPr>
          <w:p>
            <w:r/>
            <w:r>
              <w:t>TEXT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status_reserva</w:t>
            </w:r>
          </w:p>
        </w:tc>
        <w:tc>
          <w:tcPr>
            <w:tcW w:type="dxa" w:w="3120"/>
          </w:tcPr>
          <w:p>
            <w:r/>
            <w:r>
              <w:t>VARCHAR(10)</w:t>
            </w:r>
          </w:p>
        </w:tc>
        <w:tc>
          <w:tcPr>
            <w:tcW w:type="dxa" w:w="3120"/>
          </w:tcPr>
          <w:p>
            <w:r/>
            <w:r>
              <w:t xml:space="preserve">NOT NULL; CHECK: </w:t>
            </w:r>
            <w:r>
              <w:rPr>
                <w:rFonts w:ascii="Consolas" w:hAnsi="Consolas"/>
                <w:sz w:val="18"/>
              </w:rPr>
              <w:t>A Pagar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Pago</w:t>
            </w:r>
          </w:p>
        </w:tc>
      </w:tr>
      <w:tr>
        <w:tc>
          <w:tcPr>
            <w:tcW w:type="dxa" w:w="3120"/>
          </w:tcPr>
          <w:p>
            <w:r/>
            <w:r>
              <w:t>hora_checkin/out</w:t>
            </w:r>
          </w:p>
        </w:tc>
        <w:tc>
          <w:tcPr>
            <w:tcW w:type="dxa" w:w="3120"/>
          </w:tcPr>
          <w:p>
            <w:r/>
            <w:r>
              <w:t>TIME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cancelamento_gratuito</w:t>
            </w:r>
          </w:p>
        </w:tc>
        <w:tc>
          <w:tcPr>
            <w:tcW w:type="dxa" w:w="3120"/>
          </w:tcPr>
          <w:p>
            <w:r/>
            <w:r>
              <w:t>BOOLEAN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latitude/longitude</w:t>
            </w:r>
          </w:p>
        </w:tc>
        <w:tc>
          <w:tcPr>
            <w:tcW w:type="dxa" w:w="3120"/>
          </w:tcPr>
          <w:p>
            <w:r/>
            <w:r>
              <w:t>DECIMAL(10,7)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observacoes</w:t>
            </w:r>
          </w:p>
        </w:tc>
        <w:tc>
          <w:tcPr>
            <w:tcW w:type="dxa" w:w="3120"/>
          </w:tcPr>
          <w:p>
            <w:r/>
            <w:r>
              <w:t>TEXT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cidade_id</w:t>
            </w:r>
          </w:p>
        </w:tc>
        <w:tc>
          <w:tcPr>
            <w:tcW w:type="dxa" w:w="3120"/>
          </w:tcPr>
          <w:p>
            <w:r/>
            <w:r>
              <w:t>INTEGER</w:t>
            </w:r>
          </w:p>
        </w:tc>
        <w:tc>
          <w:tcPr>
            <w:tcW w:type="dxa" w:w="3120"/>
          </w:tcPr>
          <w:p>
            <w:r/>
            <w:r>
              <w:t xml:space="preserve">NOT NULL, FK → </w:t>
            </w:r>
            <w:r>
              <w:rPr>
                <w:rFonts w:ascii="Consolas" w:hAnsi="Consolas"/>
                <w:sz w:val="18"/>
              </w:rPr>
              <w:t>cidades(id)</w:t>
            </w:r>
            <w:r>
              <w:t xml:space="preserve"> ON DELETE CASCADE</w:t>
            </w:r>
          </w:p>
        </w:tc>
      </w:tr>
    </w:tbl>
    <w:p/>
    <w:p>
      <w:r>
        <w:rPr>
          <w:b/>
        </w:rPr>
        <w:t>Relação:</w:t>
      </w:r>
      <w:r>
        <w:t xml:space="preserve"> 1 cidade → N hotéis. Índice </w:t>
      </w:r>
      <w:r>
        <w:rPr>
          <w:rFonts w:ascii="Consolas" w:hAnsi="Consolas"/>
          <w:sz w:val="18"/>
        </w:rPr>
        <w:t>idx_hoteis_cidade_id</w:t>
      </w:r>
      <w:r>
        <w:t>.</w:t>
      </w:r>
    </w:p>
    <w:p/>
    <w:p>
      <w:pPr>
        <w:pStyle w:val="Heading2"/>
      </w:pPr>
      <w:r>
        <w:t>3.6 `restaurantes`</w:t>
      </w:r>
    </w:p>
    <w:p/>
    <w:p>
      <w:r>
        <w:t xml:space="preserve">Campos principais: </w:t>
      </w:r>
      <w:r>
        <w:rPr>
          <w:rFonts w:ascii="Consolas" w:hAnsi="Consolas"/>
          <w:sz w:val="18"/>
        </w:rPr>
        <w:t>nome</w:t>
      </w:r>
      <w:r>
        <w:t xml:space="preserve"> NOT NULL; </w:t>
      </w:r>
      <w:r>
        <w:rPr>
          <w:rFonts w:ascii="Consolas" w:hAnsi="Consolas"/>
          <w:sz w:val="18"/>
        </w:rPr>
        <w:t>cidade_id</w:t>
      </w:r>
      <w:r>
        <w:t xml:space="preserve"> FK para </w:t>
      </w:r>
      <w:r>
        <w:rPr>
          <w:rFonts w:ascii="Consolas" w:hAnsi="Consolas"/>
          <w:sz w:val="18"/>
        </w:rPr>
        <w:t>cidades</w:t>
      </w:r>
      <w:r>
        <w:t xml:space="preserve">; campos opcionais de preço, reserva, geo, etc. Índice </w:t>
      </w:r>
      <w:r>
        <w:rPr>
          <w:rFonts w:ascii="Consolas" w:hAnsi="Consolas"/>
          <w:sz w:val="18"/>
        </w:rPr>
        <w:t>idx_restaurantes_cidade_id</w:t>
      </w:r>
      <w:r>
        <w:t>.</w:t>
      </w:r>
    </w:p>
    <w:p/>
    <w:p>
      <w:pPr>
        <w:pStyle w:val="Heading2"/>
      </w:pPr>
      <w:r>
        <w:t>3.7 `passeios`</w:t>
      </w:r>
    </w:p>
    <w:p/>
    <w:p>
      <w:r>
        <w:t xml:space="preserve">Campos principais: </w:t>
      </w:r>
      <w:r>
        <w:rPr>
          <w:rFonts w:ascii="Consolas" w:hAnsi="Consolas"/>
          <w:sz w:val="18"/>
        </w:rPr>
        <w:t>nome</w:t>
      </w:r>
      <w:r>
        <w:t xml:space="preserve"> NOT NULL; </w:t>
      </w:r>
      <w:r>
        <w:rPr>
          <w:rFonts w:ascii="Consolas" w:hAnsi="Consolas"/>
          <w:sz w:val="18"/>
        </w:rPr>
        <w:t>situacao</w:t>
      </w:r>
      <w:r>
        <w:t xml:space="preserve"> CHECK </w:t>
      </w:r>
      <w:r>
        <w:rPr>
          <w:rFonts w:ascii="Consolas" w:hAnsi="Consolas"/>
          <w:sz w:val="18"/>
        </w:rPr>
        <w:t>A Pagar</w:t>
      </w:r>
      <w:r>
        <w:t>|</w:t>
      </w:r>
      <w:r>
        <w:rPr>
          <w:rFonts w:ascii="Consolas" w:hAnsi="Consolas"/>
          <w:sz w:val="18"/>
        </w:rPr>
        <w:t>Pago Parcial</w:t>
      </w:r>
      <w:r>
        <w:t>|</w:t>
      </w:r>
      <w:r>
        <w:rPr>
          <w:rFonts w:ascii="Consolas" w:hAnsi="Consolas"/>
          <w:sz w:val="18"/>
        </w:rPr>
        <w:t>Pago</w:t>
      </w:r>
      <w:r>
        <w:t>|</w:t>
      </w:r>
      <w:r>
        <w:rPr>
          <w:rFonts w:ascii="Consolas" w:hAnsi="Consolas"/>
          <w:sz w:val="18"/>
        </w:rPr>
        <w:t>Gratuito</w:t>
      </w:r>
      <w:r>
        <w:t xml:space="preserve">; </w:t>
      </w:r>
      <w:r>
        <w:rPr>
          <w:rFonts w:ascii="Consolas" w:hAnsi="Consolas"/>
          <w:sz w:val="18"/>
        </w:rPr>
        <w:t>cidade_id</w:t>
      </w:r>
      <w:r>
        <w:t xml:space="preserve"> FK. Índice </w:t>
      </w:r>
      <w:r>
        <w:rPr>
          <w:rFonts w:ascii="Consolas" w:hAnsi="Consolas"/>
          <w:sz w:val="18"/>
        </w:rPr>
        <w:t>idx_passeios_cidade_id</w:t>
      </w:r>
      <w:r>
        <w:t>.</w:t>
      </w:r>
    </w:p>
    <w:p/>
    <w:p>
      <w:pPr>
        <w:pStyle w:val="Heading2"/>
      </w:pPr>
      <w:r>
        <w:t>3.8 `roteiro_blocos`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Restrições</w:t>
            </w:r>
          </w:p>
        </w:tc>
      </w:tr>
      <w:tr>
        <w:tc>
          <w:tcPr>
            <w:tcW w:type="dxa" w:w="3120"/>
          </w:tcPr>
          <w:p>
            <w:r/>
            <w:r>
              <w:t>id</w:t>
            </w:r>
          </w:p>
        </w:tc>
        <w:tc>
          <w:tcPr>
            <w:tcW w:type="dxa" w:w="3120"/>
          </w:tcPr>
          <w:p>
            <w:r/>
            <w:r>
              <w:t>SERIAL</w:t>
            </w:r>
          </w:p>
        </w:tc>
        <w:tc>
          <w:tcPr>
            <w:tcW w:type="dxa" w:w="3120"/>
          </w:tcPr>
          <w:p>
            <w:r/>
            <w:r>
              <w:t>PK</w:t>
            </w:r>
          </w:p>
        </w:tc>
      </w:tr>
      <w:tr>
        <w:tc>
          <w:tcPr>
            <w:tcW w:type="dxa" w:w="3120"/>
          </w:tcPr>
          <w:p>
            <w:r/>
            <w:r>
              <w:t>viagem_id</w:t>
            </w:r>
          </w:p>
        </w:tc>
        <w:tc>
          <w:tcPr>
            <w:tcW w:type="dxa" w:w="3120"/>
          </w:tcPr>
          <w:p>
            <w:r/>
            <w:r>
              <w:t>INTEGER</w:t>
            </w:r>
          </w:p>
        </w:tc>
        <w:tc>
          <w:tcPr>
            <w:tcW w:type="dxa" w:w="3120"/>
          </w:tcPr>
          <w:p>
            <w:r/>
            <w:r>
              <w:t xml:space="preserve">NOT NULL, FK → </w:t>
            </w:r>
            <w:r>
              <w:rPr>
                <w:rFonts w:ascii="Consolas" w:hAnsi="Consolas"/>
                <w:sz w:val="18"/>
              </w:rPr>
              <w:t>viagens(id)</w:t>
            </w:r>
            <w:r>
              <w:t xml:space="preserve"> ON DELETE CASCADE</w:t>
            </w:r>
          </w:p>
        </w:tc>
      </w:tr>
      <w:tr>
        <w:tc>
          <w:tcPr>
            <w:tcW w:type="dxa" w:w="3120"/>
          </w:tcPr>
          <w:p>
            <w:r/>
            <w:r>
              <w:t>titulo</w:t>
            </w:r>
          </w:p>
        </w:tc>
        <w:tc>
          <w:tcPr>
            <w:tcW w:type="dxa" w:w="3120"/>
          </w:tcPr>
          <w:p>
            <w:r/>
            <w:r>
              <w:t>TEXT</w:t>
            </w:r>
          </w:p>
        </w:tc>
        <w:tc>
          <w:tcPr>
            <w:tcW w:type="dxa" w:w="3120"/>
          </w:tcPr>
          <w:p>
            <w:r/>
            <w:r>
              <w:t>NOT NULL</w:t>
            </w:r>
          </w:p>
        </w:tc>
      </w:tr>
      <w:tr>
        <w:tc>
          <w:tcPr>
            <w:tcW w:type="dxa" w:w="3120"/>
          </w:tcPr>
          <w:p>
            <w:r/>
            <w:r>
              <w:t>tipo</w:t>
            </w:r>
          </w:p>
        </w:tc>
        <w:tc>
          <w:tcPr>
            <w:tcW w:type="dxa" w:w="3120"/>
          </w:tcPr>
          <w:p>
            <w:r/>
            <w:r>
              <w:t>VARCHAR(20)</w:t>
            </w:r>
          </w:p>
        </w:tc>
        <w:tc>
          <w:tcPr>
            <w:tcW w:type="dxa" w:w="3120"/>
          </w:tcPr>
          <w:p>
            <w:r/>
            <w:r>
              <w:t xml:space="preserve">NOT NULL; CHECK: </w:t>
            </w:r>
            <w:r>
              <w:rPr>
                <w:rFonts w:ascii="Consolas" w:hAnsi="Consolas"/>
                <w:sz w:val="18"/>
              </w:rPr>
              <w:t>Evento Fixo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Tempo Livre</w:t>
            </w:r>
          </w:p>
        </w:tc>
      </w:tr>
      <w:tr>
        <w:tc>
          <w:tcPr>
            <w:tcW w:type="dxa" w:w="3120"/>
          </w:tcPr>
          <w:p>
            <w:r/>
            <w:r>
              <w:t>data</w:t>
            </w:r>
          </w:p>
        </w:tc>
        <w:tc>
          <w:tcPr>
            <w:tcW w:type="dxa" w:w="3120"/>
          </w:tcPr>
          <w:p>
            <w:r/>
            <w:r>
              <w:t>DATE</w:t>
            </w:r>
          </w:p>
        </w:tc>
        <w:tc>
          <w:tcPr>
            <w:tcW w:type="dxa" w:w="3120"/>
          </w:tcPr>
          <w:p>
            <w:r/>
            <w:r>
              <w:t>NOT NULL</w:t>
            </w:r>
          </w:p>
        </w:tc>
      </w:tr>
      <w:tr>
        <w:tc>
          <w:tcPr>
            <w:tcW w:type="dxa" w:w="3120"/>
          </w:tcPr>
          <w:p>
            <w:r/>
            <w:r>
              <w:t>hora_inicio / hora_fim</w:t>
            </w:r>
          </w:p>
        </w:tc>
        <w:tc>
          <w:tcPr>
            <w:tcW w:type="dxa" w:w="3120"/>
          </w:tcPr>
          <w:p>
            <w:r/>
            <w:r>
              <w:t>TIME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local</w:t>
            </w:r>
          </w:p>
        </w:tc>
        <w:tc>
          <w:tcPr>
            <w:tcW w:type="dxa" w:w="3120"/>
          </w:tcPr>
          <w:p>
            <w:r/>
            <w:r>
              <w:t>TEXT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descricao</w:t>
            </w:r>
          </w:p>
        </w:tc>
        <w:tc>
          <w:tcPr>
            <w:tcW w:type="dxa" w:w="3120"/>
          </w:tcPr>
          <w:p>
            <w:r/>
            <w:r>
              <w:t>TEXT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created_by</w:t>
            </w:r>
          </w:p>
        </w:tc>
        <w:tc>
          <w:tcPr>
            <w:tcW w:type="dxa" w:w="3120"/>
          </w:tcPr>
          <w:p>
            <w:r/>
            <w:r>
              <w:t>INTEGER</w:t>
            </w:r>
          </w:p>
        </w:tc>
        <w:tc>
          <w:tcPr>
            <w:tcW w:type="dxa" w:w="3120"/>
          </w:tcPr>
          <w:p>
            <w:r/>
            <w:r>
              <w:t xml:space="preserve">FK → </w:t>
            </w:r>
            <w:r>
              <w:rPr>
                <w:rFonts w:ascii="Consolas" w:hAnsi="Consolas"/>
                <w:sz w:val="18"/>
              </w:rPr>
              <w:t>usuarios(id)</w:t>
            </w:r>
            <w:r>
              <w:t xml:space="preserve"> ON DELETE SET NULL</w:t>
            </w:r>
          </w:p>
        </w:tc>
      </w:tr>
      <w:tr>
        <w:tc>
          <w:tcPr>
            <w:tcW w:type="dxa" w:w="3120"/>
          </w:tcPr>
          <w:p>
            <w:r/>
            <w:r>
              <w:t>created_at</w:t>
            </w:r>
          </w:p>
        </w:tc>
        <w:tc>
          <w:tcPr>
            <w:tcW w:type="dxa" w:w="3120"/>
          </w:tcPr>
          <w:p>
            <w:r/>
            <w:r>
              <w:t>TIMESTAMP</w:t>
            </w:r>
          </w:p>
        </w:tc>
        <w:tc>
          <w:tcPr>
            <w:tcW w:type="dxa" w:w="3120"/>
          </w:tcPr>
          <w:p>
            <w:r/>
            <w:r>
              <w:t>default NOW()</w:t>
            </w:r>
          </w:p>
        </w:tc>
      </w:tr>
    </w:tbl>
    <w:p/>
    <w:p>
      <w:r>
        <w:t xml:space="preserve">Índices: </w:t>
      </w:r>
      <w:r>
        <w:rPr>
          <w:rFonts w:ascii="Consolas" w:hAnsi="Consolas"/>
          <w:sz w:val="18"/>
        </w:rPr>
        <w:t>idx_roteiro_blocos_viagem_id</w:t>
      </w:r>
      <w:r>
        <w:t xml:space="preserve">, </w:t>
      </w:r>
      <w:r>
        <w:rPr>
          <w:rFonts w:ascii="Consolas" w:hAnsi="Consolas"/>
          <w:sz w:val="18"/>
        </w:rPr>
        <w:t>idx_roteiro_blocos_data</w:t>
      </w:r>
      <w:r>
        <w:t>.</w:t>
      </w:r>
    </w:p>
    <w:p/>
    <w:p>
      <w:pPr>
        <w:pStyle w:val="Heading2"/>
      </w:pPr>
      <w:r>
        <w:t>3.9 `wishlist_itens`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Restrições</w:t>
            </w:r>
          </w:p>
        </w:tc>
      </w:tr>
      <w:tr>
        <w:tc>
          <w:tcPr>
            <w:tcW w:type="dxa" w:w="3120"/>
          </w:tcPr>
          <w:p>
            <w:r/>
            <w:r>
              <w:t>id</w:t>
            </w:r>
          </w:p>
        </w:tc>
        <w:tc>
          <w:tcPr>
            <w:tcW w:type="dxa" w:w="3120"/>
          </w:tcPr>
          <w:p>
            <w:r/>
            <w:r>
              <w:t>SERIAL</w:t>
            </w:r>
          </w:p>
        </w:tc>
        <w:tc>
          <w:tcPr>
            <w:tcW w:type="dxa" w:w="3120"/>
          </w:tcPr>
          <w:p>
            <w:r/>
            <w:r>
              <w:t>PK</w:t>
            </w:r>
          </w:p>
        </w:tc>
      </w:tr>
      <w:tr>
        <w:tc>
          <w:tcPr>
            <w:tcW w:type="dxa" w:w="3120"/>
          </w:tcPr>
          <w:p>
            <w:r/>
            <w:r>
              <w:t>viagem_id</w:t>
            </w:r>
          </w:p>
        </w:tc>
        <w:tc>
          <w:tcPr>
            <w:tcW w:type="dxa" w:w="3120"/>
          </w:tcPr>
          <w:p>
            <w:r/>
            <w:r>
              <w:t>INTEGER</w:t>
            </w:r>
          </w:p>
        </w:tc>
        <w:tc>
          <w:tcPr>
            <w:tcW w:type="dxa" w:w="3120"/>
          </w:tcPr>
          <w:p>
            <w:r/>
            <w:r>
              <w:t xml:space="preserve">NOT NULL, FK → </w:t>
            </w:r>
            <w:r>
              <w:rPr>
                <w:rFonts w:ascii="Consolas" w:hAnsi="Consolas"/>
                <w:sz w:val="18"/>
              </w:rPr>
              <w:t>viagens(id)</w:t>
            </w:r>
            <w:r>
              <w:t xml:space="preserve"> ON DELETE CASCADE</w:t>
            </w:r>
          </w:p>
        </w:tc>
      </w:tr>
      <w:tr>
        <w:tc>
          <w:tcPr>
            <w:tcW w:type="dxa" w:w="3120"/>
          </w:tcPr>
          <w:p>
            <w:r/>
            <w:r>
              <w:t>user_id</w:t>
            </w:r>
          </w:p>
        </w:tc>
        <w:tc>
          <w:tcPr>
            <w:tcW w:type="dxa" w:w="3120"/>
          </w:tcPr>
          <w:p>
            <w:r/>
            <w:r>
              <w:t>INTEGER</w:t>
            </w:r>
          </w:p>
        </w:tc>
        <w:tc>
          <w:tcPr>
            <w:tcW w:type="dxa" w:w="3120"/>
          </w:tcPr>
          <w:p>
            <w:r/>
            <w:r>
              <w:t xml:space="preserve">NOT NULL, FK → </w:t>
            </w:r>
            <w:r>
              <w:rPr>
                <w:rFonts w:ascii="Consolas" w:hAnsi="Consolas"/>
                <w:sz w:val="18"/>
              </w:rPr>
              <w:t>usuarios(id)</w:t>
            </w:r>
            <w:r>
              <w:t xml:space="preserve"> ON DELETE CASCADE</w:t>
            </w:r>
          </w:p>
        </w:tc>
      </w:tr>
      <w:tr>
        <w:tc>
          <w:tcPr>
            <w:tcW w:type="dxa" w:w="3120"/>
          </w:tcPr>
          <w:p>
            <w:r/>
            <w:r>
              <w:t>categoria</w:t>
            </w:r>
          </w:p>
        </w:tc>
        <w:tc>
          <w:tcPr>
            <w:tcW w:type="dxa" w:w="3120"/>
          </w:tcPr>
          <w:p>
            <w:r/>
            <w:r>
              <w:t>VARCHAR(20)</w:t>
            </w:r>
          </w:p>
        </w:tc>
        <w:tc>
          <w:tcPr>
            <w:tcW w:type="dxa" w:w="3120"/>
          </w:tcPr>
          <w:p>
            <w:r/>
            <w:r>
              <w:t xml:space="preserve">NOT NULL; CHECK: </w:t>
            </w:r>
            <w:r>
              <w:rPr>
                <w:rFonts w:ascii="Consolas" w:hAnsi="Consolas"/>
                <w:sz w:val="18"/>
              </w:rPr>
              <w:t>Comer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Visitar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Comprar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Outras</w:t>
            </w:r>
          </w:p>
        </w:tc>
      </w:tr>
      <w:tr>
        <w:tc>
          <w:tcPr>
            <w:tcW w:type="dxa" w:w="3120"/>
          </w:tcPr>
          <w:p>
            <w:r/>
            <w:r>
              <w:t>nome</w:t>
            </w:r>
          </w:p>
        </w:tc>
        <w:tc>
          <w:tcPr>
            <w:tcW w:type="dxa" w:w="3120"/>
          </w:tcPr>
          <w:p>
            <w:r/>
            <w:r>
              <w:t>TEXT</w:t>
            </w:r>
          </w:p>
        </w:tc>
        <w:tc>
          <w:tcPr>
            <w:tcW w:type="dxa" w:w="3120"/>
          </w:tcPr>
          <w:p>
            <w:r/>
            <w:r>
              <w:t>NOT NULL</w:t>
            </w:r>
          </w:p>
        </w:tc>
      </w:tr>
      <w:tr>
        <w:tc>
          <w:tcPr>
            <w:tcW w:type="dxa" w:w="3120"/>
          </w:tcPr>
          <w:p>
            <w:r/>
            <w:r>
              <w:t>endereco</w:t>
            </w:r>
          </w:p>
        </w:tc>
        <w:tc>
          <w:tcPr>
            <w:tcW w:type="dxa" w:w="3120"/>
          </w:tcPr>
          <w:p>
            <w:r/>
            <w:r>
              <w:t>TEXT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lat/lng</w:t>
            </w:r>
          </w:p>
        </w:tc>
        <w:tc>
          <w:tcPr>
            <w:tcW w:type="dxa" w:w="3120"/>
          </w:tcPr>
          <w:p>
            <w:r/>
            <w:r>
              <w:t>DECIMAL(10,7)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fonte, nota, rating, foto_url</w:t>
            </w:r>
          </w:p>
        </w:tc>
        <w:tc>
          <w:tcPr>
            <w:tcW w:type="dxa" w:w="3120"/>
          </w:tcPr>
          <w:p>
            <w:r/>
            <w:r>
              <w:t>diversos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status</w:t>
            </w:r>
          </w:p>
        </w:tc>
        <w:tc>
          <w:tcPr>
            <w:tcW w:type="dxa" w:w="3120"/>
          </w:tcPr>
          <w:p>
            <w:r/>
            <w:r>
              <w:t>VARCHAR(20)</w:t>
            </w:r>
          </w:p>
        </w:tc>
        <w:tc>
          <w:tcPr>
            <w:tcW w:type="dxa" w:w="3120"/>
          </w:tcPr>
          <w:p>
            <w:r/>
            <w:r>
              <w:t xml:space="preserve">NOT NULL; default </w:t>
            </w:r>
            <w:r>
              <w:rPr>
                <w:rFonts w:ascii="Consolas" w:hAnsi="Consolas"/>
                <w:sz w:val="18"/>
              </w:rPr>
              <w:t>nao_visitado</w:t>
            </w:r>
            <w:r>
              <w:t>; CHECK de estados</w:t>
            </w:r>
          </w:p>
        </w:tc>
      </w:tr>
      <w:tr>
        <w:tc>
          <w:tcPr>
            <w:tcW w:type="dxa" w:w="3120"/>
          </w:tcPr>
          <w:p>
            <w:r/>
            <w:r>
              <w:t>created_at</w:t>
            </w:r>
          </w:p>
        </w:tc>
        <w:tc>
          <w:tcPr>
            <w:tcW w:type="dxa" w:w="3120"/>
          </w:tcPr>
          <w:p>
            <w:r/>
            <w:r>
              <w:t>TIMESTAMP</w:t>
            </w:r>
          </w:p>
        </w:tc>
        <w:tc>
          <w:tcPr>
            <w:tcW w:type="dxa" w:w="3120"/>
          </w:tcPr>
          <w:p>
            <w:r/>
            <w:r>
              <w:t>default NOW()</w:t>
            </w:r>
          </w:p>
        </w:tc>
      </w:tr>
    </w:tbl>
    <w:p/>
    <w:p>
      <w:r>
        <w:t xml:space="preserve">Índices: </w:t>
      </w:r>
      <w:r>
        <w:rPr>
          <w:rFonts w:ascii="Consolas" w:hAnsi="Consolas"/>
          <w:sz w:val="18"/>
        </w:rPr>
        <w:t>idx_wishlist_viagem_id</w:t>
      </w:r>
      <w:r>
        <w:t xml:space="preserve">, </w:t>
      </w:r>
      <w:r>
        <w:rPr>
          <w:rFonts w:ascii="Consolas" w:hAnsi="Consolas"/>
          <w:sz w:val="18"/>
        </w:rPr>
        <w:t>idx_wishlist_categoria</w:t>
      </w:r>
      <w:r>
        <w:t xml:space="preserve">, </w:t>
      </w:r>
      <w:r>
        <w:rPr>
          <w:rFonts w:ascii="Consolas" w:hAnsi="Consolas"/>
          <w:sz w:val="18"/>
        </w:rPr>
        <w:t>idx_wishlist_status</w:t>
      </w:r>
      <w:r>
        <w:t>.</w:t>
      </w:r>
    </w:p>
    <w:p/>
    <w:p>
      <w:pPr>
        <w:pStyle w:val="Heading2"/>
      </w:pPr>
      <w:r>
        <w:t>3.10 `travel_preferences`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Restrições</w:t>
            </w:r>
          </w:p>
        </w:tc>
      </w:tr>
      <w:tr>
        <w:tc>
          <w:tcPr>
            <w:tcW w:type="dxa" w:w="3120"/>
          </w:tcPr>
          <w:p>
            <w:r/>
            <w:r>
              <w:t>id</w:t>
            </w:r>
          </w:p>
        </w:tc>
        <w:tc>
          <w:tcPr>
            <w:tcW w:type="dxa" w:w="3120"/>
          </w:tcPr>
          <w:p>
            <w:r/>
            <w:r>
              <w:t>SERIAL</w:t>
            </w:r>
          </w:p>
        </w:tc>
        <w:tc>
          <w:tcPr>
            <w:tcW w:type="dxa" w:w="3120"/>
          </w:tcPr>
          <w:p>
            <w:r/>
            <w:r>
              <w:t>PK</w:t>
            </w:r>
          </w:p>
        </w:tc>
      </w:tr>
      <w:tr>
        <w:tc>
          <w:tcPr>
            <w:tcW w:type="dxa" w:w="3120"/>
          </w:tcPr>
          <w:p>
            <w:r/>
            <w:r>
              <w:t>viagem_id</w:t>
            </w:r>
          </w:p>
        </w:tc>
        <w:tc>
          <w:tcPr>
            <w:tcW w:type="dxa" w:w="3120"/>
          </w:tcPr>
          <w:p>
            <w:r/>
            <w:r>
              <w:t>INTEGER</w:t>
            </w:r>
          </w:p>
        </w:tc>
        <w:tc>
          <w:tcPr>
            <w:tcW w:type="dxa" w:w="3120"/>
          </w:tcPr>
          <w:p>
            <w:r/>
            <w:r>
              <w:t xml:space="preserve">NOT NULL, UNIQUE, FK → </w:t>
            </w:r>
            <w:r>
              <w:rPr>
                <w:rFonts w:ascii="Consolas" w:hAnsi="Consolas"/>
                <w:sz w:val="18"/>
              </w:rPr>
              <w:t>viagens(id)</w:t>
            </w:r>
            <w:r>
              <w:t xml:space="preserve"> ON DELETE CASCADE</w:t>
            </w:r>
          </w:p>
        </w:tc>
      </w:tr>
      <w:tr>
        <w:tc>
          <w:tcPr>
            <w:tcW w:type="dxa" w:w="3120"/>
          </w:tcPr>
          <w:p>
            <w:r/>
            <w:r>
              <w:t>user_id</w:t>
            </w:r>
          </w:p>
        </w:tc>
        <w:tc>
          <w:tcPr>
            <w:tcW w:type="dxa" w:w="3120"/>
          </w:tcPr>
          <w:p>
            <w:r/>
            <w:r>
              <w:t>INTEGER</w:t>
            </w:r>
          </w:p>
        </w:tc>
        <w:tc>
          <w:tcPr>
            <w:tcW w:type="dxa" w:w="3120"/>
          </w:tcPr>
          <w:p>
            <w:r/>
            <w:r>
              <w:t xml:space="preserve">FK → </w:t>
            </w:r>
            <w:r>
              <w:rPr>
                <w:rFonts w:ascii="Consolas" w:hAnsi="Consolas"/>
                <w:sz w:val="18"/>
              </w:rPr>
              <w:t>usuarios(id)</w:t>
            </w:r>
            <w:r>
              <w:t xml:space="preserve"> ON DELETE SET NULL</w:t>
            </w:r>
          </w:p>
        </w:tc>
      </w:tr>
      <w:tr>
        <w:tc>
          <w:tcPr>
            <w:tcW w:type="dxa" w:w="3120"/>
          </w:tcPr>
          <w:p>
            <w:r/>
            <w:r>
              <w:t>prefer_categorias</w:t>
            </w:r>
          </w:p>
        </w:tc>
        <w:tc>
          <w:tcPr>
            <w:tcW w:type="dxa" w:w="3120"/>
          </w:tcPr>
          <w:p>
            <w:r/>
            <w:r>
              <w:t>TEXT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dietary</w:t>
            </w:r>
          </w:p>
        </w:tc>
        <w:tc>
          <w:tcPr>
            <w:tcW w:type="dxa" w:w="3120"/>
          </w:tcPr>
          <w:p>
            <w:r/>
            <w:r>
              <w:t>TEXT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budget_level, pace, touristic_level, mobility_pref</w:t>
            </w:r>
          </w:p>
        </w:tc>
        <w:tc>
          <w:tcPr>
            <w:tcW w:type="dxa" w:w="3120"/>
          </w:tcPr>
          <w:p>
            <w:r/>
            <w:r>
              <w:t>VARCHAR(30)</w:t>
            </w:r>
          </w:p>
        </w:tc>
        <w:tc>
          <w:tcPr>
            <w:tcW w:type="dxa" w:w="3120"/>
          </w:tcPr>
          <w:p>
            <w:r/>
            <w:r>
              <w:t>opcional</w:t>
            </w:r>
          </w:p>
        </w:tc>
      </w:tr>
      <w:tr>
        <w:tc>
          <w:tcPr>
            <w:tcW w:type="dxa" w:w="3120"/>
          </w:tcPr>
          <w:p>
            <w:r/>
            <w:r>
              <w:t>updated_at</w:t>
            </w:r>
          </w:p>
        </w:tc>
        <w:tc>
          <w:tcPr>
            <w:tcW w:type="dxa" w:w="3120"/>
          </w:tcPr>
          <w:p>
            <w:r/>
            <w:r>
              <w:t>TIMESTAMP</w:t>
            </w:r>
          </w:p>
        </w:tc>
        <w:tc>
          <w:tcPr>
            <w:tcW w:type="dxa" w:w="3120"/>
          </w:tcPr>
          <w:p>
            <w:r/>
            <w:r>
              <w:t>default NOW()</w:t>
            </w:r>
          </w:p>
        </w:tc>
      </w:tr>
    </w:tbl>
    <w:p/>
    <w:p>
      <w:r>
        <w:t xml:space="preserve">Índice </w:t>
      </w:r>
      <w:r>
        <w:rPr>
          <w:rFonts w:ascii="Consolas" w:hAnsi="Consolas"/>
          <w:sz w:val="18"/>
        </w:rPr>
        <w:t>idx_travel_prefs_viagem</w:t>
      </w:r>
      <w:r>
        <w:t>.</w:t>
      </w:r>
    </w:p>
    <w:p/>
    <w:p/>
    <w:p/>
    <w:p>
      <w:pPr>
        <w:pStyle w:val="Heading1"/>
      </w:pPr>
      <w:r>
        <w:t>4) Programas / telas desenvolvidos (Flutter)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Nome / ficheiro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Localização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Função resumida</w:t>
            </w:r>
          </w:p>
        </w:tc>
      </w:tr>
      <w:tr>
        <w:tc>
          <w:tcPr>
            <w:tcW w:type="dxa" w:w="3120"/>
          </w:tcPr>
          <w:p>
            <w:r/>
            <w:r>
              <w:t>Arranque da app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lib/main.dart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MaterialApp</w:t>
            </w:r>
            <w:r>
              <w:t xml:space="preserve">, estado login/registo, injeta </w:t>
            </w:r>
            <w:r>
              <w:rPr>
                <w:rFonts w:ascii="Consolas" w:hAnsi="Consolas"/>
                <w:sz w:val="18"/>
              </w:rPr>
              <w:t>ApiService</w:t>
            </w:r>
            <w:r>
              <w:t xml:space="preserve"> e </w:t>
            </w:r>
            <w:r>
              <w:rPr>
                <w:rFonts w:ascii="Consolas" w:hAnsi="Consolas"/>
                <w:sz w:val="18"/>
              </w:rPr>
              <w:t>AuthService</w:t>
            </w:r>
            <w:r>
              <w:t xml:space="preserve">, encaminha para login, registo ou </w:t>
            </w:r>
            <w:r>
              <w:rPr>
                <w:rFonts w:ascii="Consolas" w:hAnsi="Consolas"/>
                <w:sz w:val="18"/>
              </w:rPr>
              <w:t>HomeScreen</w:t>
            </w:r>
            <w:r>
              <w:t>.</w:t>
            </w:r>
          </w:p>
        </w:tc>
      </w:tr>
      <w:tr>
        <w:tc>
          <w:tcPr>
            <w:tcW w:type="dxa" w:w="3120"/>
          </w:tcPr>
          <w:p>
            <w:r/>
            <w:r>
              <w:t>Login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lib/screens/login_screen.dart</w:t>
            </w:r>
          </w:p>
        </w:tc>
        <w:tc>
          <w:tcPr>
            <w:tcW w:type="dxa" w:w="3120"/>
          </w:tcPr>
          <w:p>
            <w:r/>
            <w:r>
              <w:t>Autenticação; navegação para registo ou home após sucesso.</w:t>
            </w:r>
          </w:p>
        </w:tc>
      </w:tr>
      <w:tr>
        <w:tc>
          <w:tcPr>
            <w:tcW w:type="dxa" w:w="3120"/>
          </w:tcPr>
          <w:p>
            <w:r/>
            <w:r>
              <w:t>Registo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lib/screens/register_screen.dart</w:t>
            </w:r>
          </w:p>
        </w:tc>
        <w:tc>
          <w:tcPr>
            <w:tcW w:type="dxa" w:w="3120"/>
          </w:tcPr>
          <w:p>
            <w:r/>
            <w:r>
              <w:t>Criação de conta.</w:t>
            </w:r>
          </w:p>
        </w:tc>
      </w:tr>
      <w:tr>
        <w:tc>
          <w:tcPr>
            <w:tcW w:type="dxa" w:w="3120"/>
          </w:tcPr>
          <w:p>
            <w:r/>
            <w:r>
              <w:t>Home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lib/screens/home_screen.dart</w:t>
            </w:r>
          </w:p>
        </w:tc>
        <w:tc>
          <w:tcPr>
            <w:tcW w:type="dxa" w:w="3120"/>
          </w:tcPr>
          <w:p>
            <w:r/>
            <w:r>
              <w:t>Lista e CRUD de viagens, destaque da viagem ativa.</w:t>
            </w:r>
          </w:p>
        </w:tc>
      </w:tr>
      <w:tr>
        <w:tc>
          <w:tcPr>
            <w:tcW w:type="dxa" w:w="3120"/>
          </w:tcPr>
          <w:p>
            <w:r/>
            <w:r>
              <w:t>Detalhe da viagem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lib/screens/trip_detail_screen.dart</w:t>
            </w:r>
          </w:p>
        </w:tc>
        <w:tc>
          <w:tcPr>
            <w:tcW w:type="dxa" w:w="3120"/>
          </w:tcPr>
          <w:p>
            <w:r/>
            <w:r>
              <w:t>Cidades, transportes/distâncias, navegação para cidade, timeline, wishlist, Places.</w:t>
            </w:r>
          </w:p>
        </w:tc>
      </w:tr>
      <w:tr>
        <w:tc>
          <w:tcPr>
            <w:tcW w:type="dxa" w:w="3120"/>
          </w:tcPr>
          <w:p>
            <w:r/>
            <w:r>
              <w:t>Detalhe da cidade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lib/screens/city_detail_screen.dart</w:t>
            </w:r>
          </w:p>
        </w:tc>
        <w:tc>
          <w:tcPr>
            <w:tcW w:type="dxa" w:w="3120"/>
          </w:tcPr>
          <w:p>
            <w:r/>
            <w:r>
              <w:t>Hotéis, restaurantes, passeios; formulários e exclusões.</w:t>
            </w:r>
          </w:p>
        </w:tc>
      </w:tr>
      <w:tr>
        <w:tc>
          <w:tcPr>
            <w:tcW w:type="dxa" w:w="3120"/>
          </w:tcPr>
          <w:p>
            <w:r/>
            <w:r>
              <w:t>Timeline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lib/screens/timeline_screen.dart</w:t>
            </w:r>
          </w:p>
        </w:tc>
        <w:tc>
          <w:tcPr>
            <w:tcW w:type="dxa" w:w="3120"/>
          </w:tcPr>
          <w:p>
            <w:r/>
            <w:r>
              <w:t>Blocos do roteiro por dia; CRUD; geração de tempo livre.</w:t>
            </w:r>
          </w:p>
        </w:tc>
      </w:tr>
      <w:tr>
        <w:tc>
          <w:tcPr>
            <w:tcW w:type="dxa" w:w="3120"/>
          </w:tcPr>
          <w:p>
            <w:r/>
            <w:r>
              <w:t>Wishlist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lib/screens/wishlist_screen.dart</w:t>
            </w:r>
          </w:p>
        </w:tc>
        <w:tc>
          <w:tcPr>
            <w:tcW w:type="dxa" w:w="3120"/>
          </w:tcPr>
          <w:p>
            <w:r/>
            <w:r>
              <w:t>Lista, filtros, mapa, criação manual e via Places.</w:t>
            </w:r>
          </w:p>
        </w:tc>
      </w:tr>
      <w:tr>
        <w:tc>
          <w:tcPr>
            <w:tcW w:type="dxa" w:w="3120"/>
          </w:tcPr>
          <w:p>
            <w:r/>
            <w:r>
              <w:t>Sugestões (bloco)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lib/screens/suggestions_bloco_screen.dart</w:t>
            </w:r>
          </w:p>
        </w:tc>
        <w:tc>
          <w:tcPr>
            <w:tcW w:type="dxa" w:w="3120"/>
          </w:tcPr>
          <w:p>
            <w:r/>
            <w:r>
              <w:t>Sugestões para bloco de tempo livre; preferências; aceitar/rejeitar.</w:t>
            </w:r>
          </w:p>
        </w:tc>
      </w:tr>
      <w:tr>
        <w:tc>
          <w:tcPr>
            <w:tcW w:type="dxa" w:w="3120"/>
          </w:tcPr>
          <w:p>
            <w:r/>
            <w:r>
              <w:t>Resultados Places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lib/screens/places_search_results_screen.dart</w:t>
            </w:r>
          </w:p>
        </w:tc>
        <w:tc>
          <w:tcPr>
            <w:tcW w:type="dxa" w:w="3120"/>
          </w:tcPr>
          <w:p>
            <w:r/>
            <w:r>
              <w:t>Seleção de resultados de pesquisa de locais.</w:t>
            </w:r>
          </w:p>
        </w:tc>
      </w:tr>
      <w:tr>
        <w:tc>
          <w:tcPr>
            <w:tcW w:type="dxa" w:w="3120"/>
          </w:tcPr>
          <w:p>
            <w:r/>
            <w:r>
              <w:t>Componentes UI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lib/widgets/*.dart</w:t>
            </w:r>
          </w:p>
        </w:tc>
        <w:tc>
          <w:tcPr>
            <w:tcW w:type="dxa" w:w="3120"/>
          </w:tcPr>
          <w:p>
            <w:r/>
            <w:r>
              <w:t>Botões, cartões, inputs, modais reutilizáveis.</w:t>
            </w:r>
          </w:p>
        </w:tc>
      </w:tr>
      <w:tr>
        <w:tc>
          <w:tcPr>
            <w:tcW w:type="dxa" w:w="3120"/>
          </w:tcPr>
          <w:p>
            <w:r/>
            <w:r>
              <w:t>Tema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lib/theme/app_theme.dart</w:t>
            </w:r>
          </w:p>
        </w:tc>
        <w:tc>
          <w:tcPr>
            <w:tcW w:type="dxa" w:w="3120"/>
          </w:tcPr>
          <w:p>
            <w:r/>
            <w:r>
              <w:t>Cores e estilos globais.</w:t>
            </w:r>
          </w:p>
        </w:tc>
      </w:tr>
      <w:tr>
        <w:tc>
          <w:tcPr>
            <w:tcW w:type="dxa" w:w="3120"/>
          </w:tcPr>
          <w:p>
            <w:r/>
            <w:r>
              <w:t>API / auth / Places / Distance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lib/services/*.dart</w:t>
            </w:r>
          </w:p>
        </w:tc>
        <w:tc>
          <w:tcPr>
            <w:tcW w:type="dxa" w:w="3120"/>
          </w:tcPr>
          <w:p>
            <w:r/>
            <w:r>
              <w:t>Chamadas HTTP e lógica de apoio ao cliente.</w:t>
            </w:r>
          </w:p>
        </w:tc>
      </w:tr>
    </w:tbl>
    <w:p/>
    <w:p>
      <w:r>
        <w:t xml:space="preserve">Formulários de entidades (hotéis, restaurantes, passeios) estão integrados nas telas de detalhe conforme o código em </w:t>
      </w:r>
      <w:r>
        <w:rPr>
          <w:rFonts w:ascii="Consolas" w:hAnsi="Consolas"/>
          <w:sz w:val="18"/>
        </w:rPr>
        <w:t>trip_detail_screen.dart</w:t>
      </w:r>
      <w:r>
        <w:t xml:space="preserve"> e </w:t>
      </w:r>
      <w:r>
        <w:rPr>
          <w:rFonts w:ascii="Consolas" w:hAnsi="Consolas"/>
          <w:sz w:val="18"/>
        </w:rPr>
        <w:t>city_detail_screen.dart</w:t>
      </w:r>
      <w:r>
        <w:t xml:space="preserve"> (classes auxiliares no mesmo ficheiro ou importadas).</w:t>
      </w:r>
    </w:p>
    <w:p/>
    <w:p/>
    <w:p/>
    <w:p>
      <w:pPr>
        <w:pStyle w:val="Heading1"/>
      </w:pPr>
      <w:r>
        <w:t>5) Definições técnicas</w:t>
      </w:r>
    </w:p>
    <w:p/>
    <w:p>
      <w:pPr>
        <w:pStyle w:val="Heading2"/>
      </w:pPr>
      <w:r>
        <w:t>5.1 Stack</w:t>
      </w:r>
    </w:p>
    <w:p/>
    <w:p>
      <w:pPr>
        <w:pStyle w:val="ListBullet"/>
      </w:pPr>
      <w:r>
        <w:rPr>
          <w:b/>
        </w:rPr>
        <w:t>Cliente:</w:t>
      </w:r>
      <w:r>
        <w:t xml:space="preserve"> Flutter (Dart SDK ≥ 3.3), </w:t>
      </w:r>
      <w:r>
        <w:rPr>
          <w:rFonts w:ascii="Consolas" w:hAnsi="Consolas"/>
          <w:sz w:val="18"/>
        </w:rPr>
        <w:t>http</w:t>
      </w:r>
      <w:r>
        <w:t xml:space="preserve">, </w:t>
      </w:r>
      <w:r>
        <w:rPr>
          <w:rFonts w:ascii="Consolas" w:hAnsi="Consolas"/>
          <w:sz w:val="18"/>
        </w:rPr>
        <w:t>flutter_map</w:t>
      </w:r>
      <w:r>
        <w:t xml:space="preserve">, </w:t>
      </w:r>
      <w:r>
        <w:rPr>
          <w:rFonts w:ascii="Consolas" w:hAnsi="Consolas"/>
          <w:sz w:val="18"/>
        </w:rPr>
        <w:t>latlong2</w:t>
      </w:r>
      <w:r>
        <w:t>.</w:t>
      </w:r>
    </w:p>
    <w:p>
      <w:pPr>
        <w:pStyle w:val="ListBullet"/>
      </w:pPr>
      <w:r>
        <w:rPr>
          <w:b/>
        </w:rPr>
        <w:t>Servidor:</w:t>
      </w:r>
      <w:r>
        <w:t xml:space="preserve"> Node.js, Express, </w:t>
      </w:r>
      <w:r>
        <w:rPr>
          <w:rFonts w:ascii="Consolas" w:hAnsi="Consolas"/>
          <w:sz w:val="18"/>
        </w:rPr>
        <w:t>pg</w:t>
      </w:r>
      <w:r>
        <w:t xml:space="preserve">, </w:t>
      </w:r>
      <w:r>
        <w:rPr>
          <w:rFonts w:ascii="Consolas" w:hAnsi="Consolas"/>
          <w:sz w:val="18"/>
        </w:rPr>
        <w:t>jsonwebtoken</w:t>
      </w:r>
      <w:r>
        <w:t xml:space="preserve">, </w:t>
      </w:r>
      <w:r>
        <w:rPr>
          <w:rFonts w:ascii="Consolas" w:hAnsi="Consolas"/>
          <w:sz w:val="18"/>
        </w:rPr>
        <w:t>bcrypt</w:t>
      </w:r>
      <w:r>
        <w:t xml:space="preserve">, </w:t>
      </w:r>
      <w:r>
        <w:rPr>
          <w:rFonts w:ascii="Consolas" w:hAnsi="Consolas"/>
          <w:sz w:val="18"/>
        </w:rPr>
        <w:t>ws</w:t>
      </w:r>
      <w:r>
        <w:t xml:space="preserve">, </w:t>
      </w:r>
      <w:r>
        <w:rPr>
          <w:rFonts w:ascii="Consolas" w:hAnsi="Consolas"/>
          <w:sz w:val="18"/>
        </w:rPr>
        <w:t>cors</w:t>
      </w:r>
      <w:r>
        <w:t xml:space="preserve">, </w:t>
      </w:r>
      <w:r>
        <w:rPr>
          <w:rFonts w:ascii="Consolas" w:hAnsi="Consolas"/>
          <w:sz w:val="18"/>
        </w:rPr>
        <w:t>dotenv</w:t>
      </w:r>
      <w:r>
        <w:t xml:space="preserve">, </w:t>
      </w:r>
      <w:r>
        <w:rPr>
          <w:rFonts w:ascii="Consolas" w:hAnsi="Consolas"/>
          <w:sz w:val="18"/>
        </w:rPr>
        <w:t>axios</w:t>
      </w:r>
      <w:r>
        <w:t xml:space="preserve"> (integrações Google via backend).</w:t>
      </w:r>
    </w:p>
    <w:p>
      <w:pPr>
        <w:pStyle w:val="ListBullet"/>
      </w:pPr>
      <w:r>
        <w:rPr>
          <w:b/>
        </w:rPr>
        <w:t>Base de dados:</w:t>
      </w:r>
      <w:r>
        <w:t xml:space="preserve"> PostgreSQL (ex.: Neon em ambiente remoto; </w:t>
      </w:r>
      <w:r>
        <w:rPr>
          <w:rFonts w:ascii="Consolas" w:hAnsi="Consolas"/>
          <w:sz w:val="18"/>
        </w:rPr>
        <w:t>DATABASE_URL</w:t>
      </w:r>
      <w:r>
        <w:t>).</w:t>
      </w:r>
    </w:p>
    <w:p/>
    <w:p>
      <w:pPr>
        <w:pStyle w:val="Heading2"/>
      </w:pPr>
      <w:r>
        <w:t>5.2 Arquitetura observada</w:t>
      </w:r>
    </w:p>
    <w:p/>
    <w:p>
      <w:pPr>
        <w:pStyle w:val="ListBullet"/>
      </w:pPr>
      <w:r>
        <w:t>API REST monolítica em Express; controladores por domínio; serviços para BD e integrações; middleware global de rate limit e tratamento de erros.</w:t>
      </w:r>
    </w:p>
    <w:p>
      <w:pPr>
        <w:pStyle w:val="ListBullet"/>
      </w:pPr>
      <w:r>
        <w:t xml:space="preserve">Flutter em camadas simples: telas → serviços → HTTP; sem state management global além do estado local dos </w:t>
      </w:r>
      <w:r>
        <w:rPr>
          <w:rFonts w:ascii="Consolas" w:hAnsi="Consolas"/>
          <w:sz w:val="18"/>
        </w:rPr>
        <w:t>StatefulWidget</w:t>
      </w:r>
      <w:r>
        <w:t xml:space="preserve"> no fluxo principal.</w:t>
      </w:r>
    </w:p>
    <w:p/>
    <w:p>
      <w:pPr>
        <w:pStyle w:val="Heading2"/>
      </w:pPr>
      <w:r>
        <w:t>5.3 Ambiente e execução</w:t>
      </w:r>
    </w:p>
    <w:p/>
    <w:p>
      <w:pPr>
        <w:pStyle w:val="ListBullet"/>
      </w:pPr>
      <w:r>
        <w:t xml:space="preserve">Backend: </w:t>
      </w:r>
      <w:r>
        <w:rPr>
          <w:rFonts w:ascii="Consolas" w:hAnsi="Consolas"/>
          <w:sz w:val="18"/>
        </w:rPr>
        <w:t>npm run db:init</w:t>
      </w:r>
      <w:r>
        <w:t xml:space="preserve"> para aplicar schema; </w:t>
      </w:r>
      <w:r>
        <w:rPr>
          <w:rFonts w:ascii="Consolas" w:hAnsi="Consolas"/>
          <w:sz w:val="18"/>
        </w:rPr>
        <w:t>npm start</w:t>
      </w:r>
      <w:r>
        <w:t xml:space="preserve"> ou </w:t>
      </w:r>
      <w:r>
        <w:rPr>
          <w:rFonts w:ascii="Consolas" w:hAnsi="Consolas"/>
          <w:sz w:val="18"/>
        </w:rPr>
        <w:t>npm run dev</w:t>
      </w:r>
      <w:r>
        <w:t xml:space="preserve">; porta padrão </w:t>
      </w:r>
      <w:r>
        <w:rPr>
          <w:b/>
        </w:rPr>
        <w:t>5000</w:t>
      </w:r>
      <w:r>
        <w:t xml:space="preserve"> (</w:t>
      </w:r>
      <w:r>
        <w:rPr>
          <w:rFonts w:ascii="Consolas" w:hAnsi="Consolas"/>
          <w:sz w:val="18"/>
        </w:rPr>
        <w:t>PORT</w:t>
      </w:r>
      <w:r>
        <w:t>).</w:t>
      </w:r>
    </w:p>
    <w:p>
      <w:pPr>
        <w:pStyle w:val="ListBullet"/>
      </w:pPr>
      <w:r>
        <w:t xml:space="preserve">Flutter: </w:t>
      </w:r>
      <w:r>
        <w:rPr>
          <w:rFonts w:ascii="Consolas" w:hAnsi="Consolas"/>
          <w:sz w:val="18"/>
        </w:rPr>
        <w:t>flutter pub get</w:t>
      </w:r>
      <w:r>
        <w:t xml:space="preserve">; </w:t>
      </w:r>
      <w:r>
        <w:rPr>
          <w:rFonts w:ascii="Consolas" w:hAnsi="Consolas"/>
          <w:sz w:val="18"/>
        </w:rPr>
        <w:t>flutter run</w:t>
      </w:r>
      <w:r>
        <w:t xml:space="preserve"> com </w:t>
      </w:r>
      <w:r>
        <w:rPr>
          <w:rFonts w:ascii="Consolas" w:hAnsi="Consolas"/>
          <w:sz w:val="18"/>
        </w:rPr>
        <w:t>--dart-define=API_BASE_URL=...</w:t>
      </w:r>
      <w:r>
        <w:t xml:space="preserve"> para apontar ao backend (ver </w:t>
      </w:r>
      <w:r>
        <w:rPr>
          <w:rFonts w:ascii="Consolas" w:hAnsi="Consolas"/>
          <w:sz w:val="18"/>
        </w:rPr>
        <w:t>api_service.dart</w:t>
      </w:r>
      <w:r>
        <w:t>).</w:t>
      </w:r>
    </w:p>
    <w:p/>
    <w:p>
      <w:pPr>
        <w:pStyle w:val="Heading2"/>
      </w:pPr>
      <w:r>
        <w:t>5.4 Scripts de migração auxiliar</w:t>
      </w:r>
    </w:p>
    <w:p/>
    <w:p>
      <w:pPr>
        <w:pStyle w:val="ListBullet"/>
      </w:pPr>
      <w:r>
        <w:rPr>
          <w:rFonts w:ascii="Consolas" w:hAnsi="Consolas"/>
          <w:sz w:val="18"/>
        </w:rPr>
        <w:t>backend/scripts/migrateWishlistCategoriaOutras.sql</w:t>
      </w:r>
      <w:r>
        <w:t xml:space="preserve"> — evolução relacionada com categoria </w:t>
      </w:r>
      <w:r>
        <w:rPr>
          <w:rFonts w:ascii="Consolas" w:hAnsi="Consolas"/>
          <w:sz w:val="18"/>
        </w:rPr>
        <w:t>Outras</w:t>
      </w:r>
      <w:r>
        <w:t xml:space="preserve"> na wishlist (aplicar manualmente em bases já existentes se necessário).</w:t>
      </w:r>
    </w:p>
    <w:p/>
    <w:p/>
    <w:p/>
    <w:p>
      <w:pPr>
        <w:pStyle w:val="Heading1"/>
      </w:pPr>
      <w:r>
        <w:t>6) Links de acesso ao sistema (disponíveis no contexto local)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Recurso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URL / forma de acesso</w:t>
            </w:r>
          </w:p>
        </w:tc>
      </w:tr>
      <w:tr>
        <w:tc>
          <w:tcPr>
            <w:tcW w:type="dxa" w:w="4680"/>
          </w:tcPr>
          <w:p>
            <w:r/>
            <w:r>
              <w:t>Health do backend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18"/>
              </w:rPr>
              <w:t>http://localhost:5000/health</w:t>
            </w:r>
            <w:r>
              <w:t xml:space="preserve"> (ajustar host/porta conforme </w:t>
            </w:r>
            <w:r>
              <w:rPr>
                <w:rFonts w:ascii="Consolas" w:hAnsi="Consolas"/>
                <w:sz w:val="18"/>
              </w:rPr>
              <w:t>PORT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>
              <w:t>API REST</w:t>
            </w:r>
          </w:p>
        </w:tc>
        <w:tc>
          <w:tcPr>
            <w:tcW w:type="dxa" w:w="4680"/>
          </w:tcPr>
          <w:p>
            <w:r/>
            <w:r>
              <w:t xml:space="preserve">Mesmo host/porta; prefixo </w:t>
            </w:r>
            <w:r>
              <w:rPr>
                <w:rFonts w:ascii="Consolas" w:hAnsi="Consolas"/>
                <w:sz w:val="18"/>
              </w:rPr>
              <w:t>/api/...</w:t>
            </w:r>
          </w:p>
        </w:tc>
      </w:tr>
      <w:tr>
        <w:tc>
          <w:tcPr>
            <w:tcW w:type="dxa" w:w="4680"/>
          </w:tcPr>
          <w:p>
            <w:r/>
            <w:r>
              <w:t>Aplicação Flutter</w:t>
            </w:r>
          </w:p>
        </w:tc>
        <w:tc>
          <w:tcPr>
            <w:tcW w:type="dxa" w:w="4680"/>
          </w:tcPr>
          <w:p>
            <w:r/>
            <w:r>
              <w:t xml:space="preserve">Execução local: </w:t>
            </w:r>
            <w:r>
              <w:rPr>
                <w:rFonts w:ascii="Consolas" w:hAnsi="Consolas"/>
                <w:sz w:val="18"/>
              </w:rPr>
              <w:t>flutter run -d chrome</w:t>
            </w:r>
            <w:r>
              <w:t xml:space="preserve"> ou emulador/dispositivo; </w:t>
            </w:r>
            <w:r>
              <w:rPr>
                <w:b/>
              </w:rPr>
              <w:t>não há URL pública fixa</w:t>
            </w:r>
            <w:r>
              <w:t xml:space="preserve"> no repositório</w:t>
            </w:r>
          </w:p>
        </w:tc>
      </w:tr>
    </w:tbl>
    <w:p/>
    <w:p>
      <w:r>
        <w:t xml:space="preserve">Credenciais de produção ou URLs de deploy </w:t>
      </w:r>
      <w:r>
        <w:rPr>
          <w:b/>
        </w:rPr>
        <w:t>não</w:t>
      </w:r>
      <w:r>
        <w:t xml:space="preserve"> constam do código; devem ser documentadas externamente se existirem.</w:t>
      </w:r>
    </w:p>
    <w:p/>
    <w:p/>
    <w:p/>
    <w:p>
      <w:pPr>
        <w:pStyle w:val="Heading1"/>
      </w:pPr>
      <w:r>
        <w:t>7) Lacunas de informação (explicitas)</w:t>
      </w:r>
    </w:p>
    <w:p/>
    <w:p>
      <w:pPr>
        <w:pStyle w:val="ListBullet"/>
      </w:pPr>
      <w:r>
        <w:t xml:space="preserve">Endereços/URLs de ambientes </w:t>
      </w:r>
      <w:r>
        <w:rPr>
          <w:b/>
        </w:rPr>
        <w:t>cloud</w:t>
      </w:r>
      <w:r>
        <w:t xml:space="preserve"> (Neon, API em produção, app publicado) não estão no repositório como verdade única.</w:t>
      </w:r>
    </w:p>
    <w:p>
      <w:pPr>
        <w:pStyle w:val="ListBullet"/>
      </w:pPr>
      <w:r>
        <w:t xml:space="preserve">O ficheiro </w:t>
      </w:r>
      <w:r>
        <w:rPr>
          <w:rFonts w:ascii="Consolas" w:hAnsi="Consolas"/>
          <w:sz w:val="18"/>
        </w:rPr>
        <w:t>.env</w:t>
      </w:r>
      <w:r>
        <w:t xml:space="preserve"> real não é versionado; valores exatos de </w:t>
      </w:r>
      <w:r>
        <w:rPr>
          <w:rFonts w:ascii="Consolas" w:hAnsi="Consolas"/>
          <w:sz w:val="18"/>
        </w:rPr>
        <w:t>JWT_SECRET</w:t>
      </w:r>
      <w:r>
        <w:t xml:space="preserve"> e chaves Google não devem ser reproduzidos em documentação pública.</w:t>
      </w:r>
    </w:p>
    <w:p>
      <w:pPr>
        <w:pStyle w:val="ListBullet"/>
      </w:pPr>
      <w:r>
        <w:t xml:space="preserve">Políticas de </w:t>
      </w:r>
      <w:r>
        <w:rPr>
          <w:b/>
        </w:rPr>
        <w:t>RGPD</w:t>
      </w:r>
      <w:r>
        <w:t>, retenção de dados e termos de utilização não estão descritas no código.</w:t>
      </w:r>
    </w:p>
    <w:p>
      <w:pPr>
        <w:pStyle w:val="ListBullet"/>
      </w:pPr>
      <w:r>
        <w:t xml:space="preserve">O documento </w:t>
      </w:r>
      <w:r>
        <w:rPr>
          <w:b/>
        </w:rPr>
        <w:t>v1.0</w:t>
      </w:r>
      <w:r>
        <w:t xml:space="preserve"> em </w:t>
      </w:r>
      <w:r>
        <w:rPr>
          <w:rFonts w:ascii="Consolas" w:hAnsi="Consolas"/>
          <w:sz w:val="18"/>
        </w:rPr>
        <w:t>.doc</w:t>
      </w:r>
      <w:r>
        <w:t xml:space="preserve"> pode conter nuances de redação diferentes; a </w:t>
      </w:r>
      <w:r>
        <w:rPr>
          <w:b/>
        </w:rPr>
        <w:t>v1.1</w:t>
      </w:r>
      <w:r>
        <w:t xml:space="preserve"> prevalece para alinhamento técnico com o código na data indicada.</w:t>
      </w:r>
    </w:p>
    <w:p>
      <w:pPr>
        <w:pStyle w:val="ListBullet"/>
      </w:pPr>
      <w:r>
        <w:t>Testes automatizados E2E e métricas de cobertura não estão consolidados neste ponto de restauração.</w:t>
      </w:r>
    </w:p>
    <w:p/>
    <w:p/>
    <w:p/>
    <w:p>
      <w:pPr>
        <w:pStyle w:val="Heading1"/>
      </w:pPr>
      <w:r>
        <w:t>Histórico de versões deste documento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Versão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Ficheiro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Nota</w:t>
            </w:r>
          </w:p>
        </w:tc>
      </w:tr>
      <w:tr>
        <w:tc>
          <w:tcPr>
            <w:tcW w:type="dxa" w:w="3120"/>
          </w:tcPr>
          <w:p>
            <w:r/>
            <w:r>
              <w:t>v1.0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Ponto de Restauração v1.0.doc</w:t>
            </w:r>
          </w:p>
        </w:tc>
        <w:tc>
          <w:tcPr>
            <w:tcW w:type="dxa" w:w="3120"/>
          </w:tcPr>
          <w:p>
            <w:r/>
            <w:r>
              <w:t xml:space="preserve">Baseline histórica (formato Word legado </w:t>
            </w:r>
            <w:r>
              <w:rPr>
                <w:rFonts w:ascii="Consolas" w:hAnsi="Consolas"/>
                <w:sz w:val="18"/>
              </w:rPr>
              <w:t>.doc</w:t>
            </w:r>
            <w:r>
              <w:t>).</w:t>
            </w:r>
          </w:p>
        </w:tc>
      </w:tr>
      <w:tr>
        <w:tc>
          <w:tcPr>
            <w:tcW w:type="dxa" w:w="3120"/>
          </w:tcPr>
          <w:p>
            <w:r/>
            <w:r>
              <w:t>v1.1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Ponto de Restauração v1.1.md</w:t>
            </w:r>
          </w:p>
        </w:tc>
        <w:tc>
          <w:tcPr>
            <w:tcW w:type="dxa" w:w="3120"/>
          </w:tcPr>
          <w:p>
            <w:r/>
            <w:r>
              <w:t>Atualização completa em Markdown, alinhada ao estado do repositório em 15/04/2026.</w:t>
            </w:r>
          </w:p>
        </w:tc>
      </w:tr>
      <w:tr>
        <w:tc>
          <w:tcPr>
            <w:tcW w:type="dxa" w:w="3120"/>
          </w:tcPr>
          <w:p>
            <w:r/>
            <w:r>
              <w:t>v1.1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8"/>
              </w:rPr>
              <w:t>Ponto de Restauração v1.1.docx</w:t>
            </w:r>
          </w:p>
        </w:tc>
        <w:tc>
          <w:tcPr>
            <w:tcW w:type="dxa" w:w="3120"/>
          </w:tcPr>
          <w:p>
            <w:r/>
            <w:r>
              <w:t xml:space="preserve">Mesmo conteúdo que o </w:t>
            </w:r>
            <w:r>
              <w:rPr>
                <w:rFonts w:ascii="Consolas" w:hAnsi="Consolas"/>
                <w:sz w:val="18"/>
              </w:rPr>
              <w:t>.md</w:t>
            </w:r>
            <w:r>
              <w:t xml:space="preserve">, em Word (estrutura por secções, tabelas e listas; gerado por </w:t>
            </w:r>
            <w:r>
              <w:rPr>
                <w:rFonts w:ascii="Consolas" w:hAnsi="Consolas"/>
                <w:sz w:val="18"/>
              </w:rPr>
              <w:t>gerar_ponto_restauracao_docx.py</w:t>
            </w:r>
            <w:r>
              <w:t>).</w:t>
            </w:r>
          </w:p>
        </w:tc>
      </w:tr>
    </w:tbl>
    <w:p/>
    <w:p>
      <w:r>
        <w:t xml:space="preserve">Para evolução de produto futura, consultar </w:t>
      </w:r>
      <w:r>
        <w:rPr>
          <w:rFonts w:ascii="Consolas" w:hAnsi="Consolas"/>
          <w:sz w:val="18"/>
        </w:rPr>
        <w:t>PLANO_EVOLUCAO_V2.md</w:t>
      </w:r>
      <w:r>
        <w:t xml:space="preserve">; para detalhe de API e funcionalidades, </w:t>
      </w:r>
      <w:r>
        <w:rPr>
          <w:rFonts w:ascii="Consolas" w:hAnsi="Consolas"/>
          <w:sz w:val="18"/>
        </w:rPr>
        <w:t>DOCUMENTACAO_ATUAL.md</w:t>
      </w:r>
      <w: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